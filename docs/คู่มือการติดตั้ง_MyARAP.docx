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3846" w14:textId="77777777" w:rsidR="00E24888" w:rsidRDefault="00000000">
      <w:pPr>
        <w:spacing w:before="1200"/>
        <w:jc w:val="center"/>
        <w:rPr>
          <w:rFonts w:hint="eastAsia"/>
        </w:rPr>
      </w:pPr>
      <w:r>
        <w:rPr>
          <w:b/>
          <w:color w:val="1F497D"/>
          <w:sz w:val="72"/>
        </w:rPr>
        <w:t>คู่มือการติดตั้ง MyARAP</w:t>
      </w:r>
    </w:p>
    <w:p w14:paraId="41DCB7A9" w14:textId="77777777" w:rsidR="00E24888" w:rsidRDefault="00000000">
      <w:pPr>
        <w:spacing w:before="160"/>
        <w:jc w:val="center"/>
        <w:rPr>
          <w:rFonts w:hint="eastAsia"/>
        </w:rPr>
      </w:pPr>
      <w:r>
        <w:rPr>
          <w:sz w:val="32"/>
        </w:rPr>
        <w:t>เวอร์ชัน: 1.0.0</w:t>
      </w:r>
    </w:p>
    <w:p w14:paraId="4B7EAD41" w14:textId="77777777" w:rsidR="00E24888" w:rsidRDefault="00000000">
      <w:pPr>
        <w:spacing w:before="160"/>
        <w:jc w:val="center"/>
        <w:rPr>
          <w:rFonts w:hint="eastAsia"/>
        </w:rPr>
      </w:pPr>
      <w:r>
        <w:rPr>
          <w:sz w:val="32"/>
        </w:rPr>
        <w:t>ผู้พัฒนา: ARSoft Mobile</w:t>
      </w:r>
    </w:p>
    <w:p w14:paraId="55C96ECE" w14:textId="77777777" w:rsidR="00E24888" w:rsidRDefault="00000000">
      <w:pPr>
        <w:rPr>
          <w:rFonts w:hint="eastAsia"/>
        </w:rPr>
      </w:pPr>
      <w:r>
        <w:br w:type="page"/>
      </w:r>
    </w:p>
    <w:p w14:paraId="2BACA6A9" w14:textId="77777777" w:rsidR="00E24888" w:rsidRDefault="00000000">
      <w:pPr>
        <w:pStyle w:val="Heading1"/>
        <w:spacing w:before="240" w:after="80"/>
      </w:pPr>
      <w:r>
        <w:lastRenderedPageBreak/>
        <w:t>1. ความต้องการของระบบ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24888" w14:paraId="617C8074" w14:textId="77777777">
        <w:tc>
          <w:tcPr>
            <w:tcW w:w="3041" w:type="dxa"/>
            <w:shd w:val="clear" w:color="auto" w:fill="2E74B5"/>
          </w:tcPr>
          <w:p w14:paraId="1982625C" w14:textId="77777777" w:rsidR="00E2488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3041" w:type="dxa"/>
            <w:shd w:val="clear" w:color="auto" w:fill="2E74B5"/>
          </w:tcPr>
          <w:p w14:paraId="3A042968" w14:textId="77777777" w:rsidR="00E2488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Windows</w:t>
            </w:r>
          </w:p>
        </w:tc>
        <w:tc>
          <w:tcPr>
            <w:tcW w:w="3041" w:type="dxa"/>
            <w:shd w:val="clear" w:color="auto" w:fill="2E74B5"/>
          </w:tcPr>
          <w:p w14:paraId="4CB54748" w14:textId="77777777" w:rsidR="00E2488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macOS</w:t>
            </w:r>
          </w:p>
        </w:tc>
      </w:tr>
      <w:tr w:rsidR="00E24888" w14:paraId="1757993F" w14:textId="77777777">
        <w:tc>
          <w:tcPr>
            <w:tcW w:w="3041" w:type="dxa"/>
            <w:shd w:val="clear" w:color="auto" w:fill="F2F2F2"/>
          </w:tcPr>
          <w:p w14:paraId="0058C02E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ระบบปฏิบัติการ</w:t>
            </w:r>
          </w:p>
        </w:tc>
        <w:tc>
          <w:tcPr>
            <w:tcW w:w="3041" w:type="dxa"/>
            <w:shd w:val="clear" w:color="auto" w:fill="F2F2F2"/>
          </w:tcPr>
          <w:p w14:paraId="67D1569C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Windows 10 (64-bit) ขึ้นไป</w:t>
            </w:r>
          </w:p>
        </w:tc>
        <w:tc>
          <w:tcPr>
            <w:tcW w:w="3041" w:type="dxa"/>
            <w:shd w:val="clear" w:color="auto" w:fill="F2F2F2"/>
          </w:tcPr>
          <w:p w14:paraId="64F49DD3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macOS 10.15 Catalina ขึ้นไป</w:t>
            </w:r>
          </w:p>
        </w:tc>
      </w:tr>
      <w:tr w:rsidR="00E24888" w14:paraId="57C96889" w14:textId="77777777">
        <w:tc>
          <w:tcPr>
            <w:tcW w:w="3041" w:type="dxa"/>
            <w:shd w:val="clear" w:color="auto" w:fill="FFFFFF"/>
          </w:tcPr>
          <w:p w14:paraId="169EC774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สถาปัตยกรรม</w:t>
            </w:r>
          </w:p>
        </w:tc>
        <w:tc>
          <w:tcPr>
            <w:tcW w:w="3041" w:type="dxa"/>
            <w:shd w:val="clear" w:color="auto" w:fill="FFFFFF"/>
          </w:tcPr>
          <w:p w14:paraId="64565E24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x64</w:t>
            </w:r>
          </w:p>
        </w:tc>
        <w:tc>
          <w:tcPr>
            <w:tcW w:w="3041" w:type="dxa"/>
            <w:shd w:val="clear" w:color="auto" w:fill="FFFFFF"/>
          </w:tcPr>
          <w:p w14:paraId="60668356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Intel / Apple Silicon (M1 ขึ้นไป)</w:t>
            </w:r>
          </w:p>
        </w:tc>
      </w:tr>
      <w:tr w:rsidR="00E24888" w14:paraId="632C1294" w14:textId="77777777">
        <w:tc>
          <w:tcPr>
            <w:tcW w:w="3041" w:type="dxa"/>
            <w:shd w:val="clear" w:color="auto" w:fill="F2F2F2"/>
          </w:tcPr>
          <w:p w14:paraId="64BC37FE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RAM</w:t>
            </w:r>
          </w:p>
        </w:tc>
        <w:tc>
          <w:tcPr>
            <w:tcW w:w="3041" w:type="dxa"/>
            <w:shd w:val="clear" w:color="auto" w:fill="F2F2F2"/>
          </w:tcPr>
          <w:p w14:paraId="23BCFE84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4 GB ขึ้นไป</w:t>
            </w:r>
          </w:p>
        </w:tc>
        <w:tc>
          <w:tcPr>
            <w:tcW w:w="3041" w:type="dxa"/>
            <w:shd w:val="clear" w:color="auto" w:fill="F2F2F2"/>
          </w:tcPr>
          <w:p w14:paraId="247CCF5E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4 GB ขึ้นไป</w:t>
            </w:r>
          </w:p>
        </w:tc>
      </w:tr>
      <w:tr w:rsidR="00E24888" w14:paraId="43F86C83" w14:textId="77777777">
        <w:tc>
          <w:tcPr>
            <w:tcW w:w="3041" w:type="dxa"/>
            <w:shd w:val="clear" w:color="auto" w:fill="FFFFFF"/>
          </w:tcPr>
          <w:p w14:paraId="2CD191E8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พื้นที่ดิสก์</w:t>
            </w:r>
          </w:p>
        </w:tc>
        <w:tc>
          <w:tcPr>
            <w:tcW w:w="3041" w:type="dxa"/>
            <w:shd w:val="clear" w:color="auto" w:fill="FFFFFF"/>
          </w:tcPr>
          <w:p w14:paraId="7ED73876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200 MB</w:t>
            </w:r>
          </w:p>
        </w:tc>
        <w:tc>
          <w:tcPr>
            <w:tcW w:w="3041" w:type="dxa"/>
            <w:shd w:val="clear" w:color="auto" w:fill="FFFFFF"/>
          </w:tcPr>
          <w:p w14:paraId="219DF623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200 MB</w:t>
            </w:r>
          </w:p>
        </w:tc>
      </w:tr>
      <w:tr w:rsidR="00E24888" w14:paraId="066F7F30" w14:textId="77777777">
        <w:tc>
          <w:tcPr>
            <w:tcW w:w="3041" w:type="dxa"/>
            <w:shd w:val="clear" w:color="auto" w:fill="F2F2F2"/>
          </w:tcPr>
          <w:p w14:paraId="2C67C897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เครือข่าย</w:t>
            </w:r>
          </w:p>
        </w:tc>
        <w:tc>
          <w:tcPr>
            <w:tcW w:w="3041" w:type="dxa"/>
            <w:shd w:val="clear" w:color="auto" w:fill="F2F2F2"/>
          </w:tcPr>
          <w:p w14:paraId="24870B05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เครือข่ายภายในองค์กร</w:t>
            </w:r>
          </w:p>
        </w:tc>
        <w:tc>
          <w:tcPr>
            <w:tcW w:w="3041" w:type="dxa"/>
            <w:shd w:val="clear" w:color="auto" w:fill="F2F2F2"/>
          </w:tcPr>
          <w:p w14:paraId="6BBE8133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เครือข่ายภายในองค์กร</w:t>
            </w:r>
          </w:p>
        </w:tc>
      </w:tr>
    </w:tbl>
    <w:p w14:paraId="7E6EF913" w14:textId="77777777" w:rsidR="00E24888" w:rsidRDefault="00E24888">
      <w:pPr>
        <w:rPr>
          <w:rFonts w:hint="eastAsia"/>
        </w:rPr>
      </w:pPr>
    </w:p>
    <w:p w14:paraId="0256474A" w14:textId="77777777" w:rsidR="00E24888" w:rsidRDefault="00000000">
      <w:pPr>
        <w:pStyle w:val="Heading1"/>
        <w:spacing w:before="240" w:after="80"/>
      </w:pPr>
      <w:r>
        <w:t>2. การติดตั้งบน Windows</w:t>
      </w:r>
    </w:p>
    <w:p w14:paraId="42F99F40" w14:textId="77777777" w:rsidR="00E24888" w:rsidRDefault="00000000">
      <w:pPr>
        <w:pStyle w:val="Heading2"/>
        <w:spacing w:before="240" w:after="80"/>
      </w:pPr>
      <w:r>
        <w:t>ขั้นตอนที่ 1 — ดาวน์โหลดไฟล์ติดตั้ง</w:t>
      </w:r>
    </w:p>
    <w:p w14:paraId="7D5F2B06" w14:textId="77777777" w:rsidR="00E24888" w:rsidRDefault="00000000">
      <w:pPr>
        <w:spacing w:before="80" w:after="80"/>
        <w:rPr>
          <w:rFonts w:hint="eastAsia"/>
        </w:rPr>
      </w:pPr>
      <w:r>
        <w:t>ดาวน์โหลดไฟล์ติดตั้งจากแผนก IT โดยมีให้เลือก 2 รูปแบบ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24888" w14:paraId="51E17913" w14:textId="77777777">
        <w:tc>
          <w:tcPr>
            <w:tcW w:w="3041" w:type="dxa"/>
            <w:shd w:val="clear" w:color="auto" w:fill="2E74B5"/>
          </w:tcPr>
          <w:p w14:paraId="47026EAE" w14:textId="77777777" w:rsidR="00E2488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รูปแบบ</w:t>
            </w:r>
          </w:p>
        </w:tc>
        <w:tc>
          <w:tcPr>
            <w:tcW w:w="3041" w:type="dxa"/>
            <w:shd w:val="clear" w:color="auto" w:fill="2E74B5"/>
          </w:tcPr>
          <w:p w14:paraId="435CD976" w14:textId="77777777" w:rsidR="00E2488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ไฟล์</w:t>
            </w:r>
          </w:p>
        </w:tc>
        <w:tc>
          <w:tcPr>
            <w:tcW w:w="3041" w:type="dxa"/>
            <w:shd w:val="clear" w:color="auto" w:fill="2E74B5"/>
          </w:tcPr>
          <w:p w14:paraId="5C0F4BF2" w14:textId="77777777" w:rsidR="00E24888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เหมาะสำหรับ</w:t>
            </w:r>
          </w:p>
        </w:tc>
      </w:tr>
      <w:tr w:rsidR="00E24888" w14:paraId="7FC0B0BE" w14:textId="77777777">
        <w:tc>
          <w:tcPr>
            <w:tcW w:w="3041" w:type="dxa"/>
            <w:shd w:val="clear" w:color="auto" w:fill="F2F2F2"/>
          </w:tcPr>
          <w:p w14:paraId="51EEB8E6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EXE (แนะนำ)</w:t>
            </w:r>
          </w:p>
        </w:tc>
        <w:tc>
          <w:tcPr>
            <w:tcW w:w="3041" w:type="dxa"/>
            <w:shd w:val="clear" w:color="auto" w:fill="F2F2F2"/>
          </w:tcPr>
          <w:p w14:paraId="4E383814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MyARAP_Setup.exe</w:t>
            </w:r>
          </w:p>
        </w:tc>
        <w:tc>
          <w:tcPr>
            <w:tcW w:w="3041" w:type="dxa"/>
            <w:shd w:val="clear" w:color="auto" w:fill="F2F2F2"/>
          </w:tcPr>
          <w:p w14:paraId="5DCC4004" w14:textId="77777777" w:rsidR="00E24888" w:rsidRDefault="00000000">
            <w:pPr>
              <w:rPr>
                <w:rFonts w:hint="eastAsia"/>
              </w:rPr>
            </w:pPr>
            <w:r>
              <w:rPr>
                <w:sz w:val="26"/>
              </w:rPr>
              <w:t>ติดตั้งทั่วไป มี Wizard แนะนำ</w:t>
            </w:r>
          </w:p>
        </w:tc>
      </w:tr>
    </w:tbl>
    <w:p w14:paraId="70D2229E" w14:textId="77777777" w:rsidR="00E24888" w:rsidRDefault="00E24888">
      <w:pPr>
        <w:rPr>
          <w:rFonts w:hint="eastAsia"/>
        </w:rPr>
      </w:pPr>
    </w:p>
    <w:p w14:paraId="566F2287" w14:textId="2EA818DE" w:rsidR="00E24888" w:rsidRPr="00A12CA8" w:rsidRDefault="00000000">
      <w:pPr>
        <w:pStyle w:val="Heading2"/>
        <w:spacing w:before="240" w:after="80"/>
        <w:rPr>
          <w:rFonts w:ascii="Browallia New" w:hAnsi="Browallia New" w:cs="Browallia New"/>
        </w:rPr>
      </w:pPr>
      <w:proofErr w:type="spellStart"/>
      <w:r>
        <w:rPr>
          <w:rFonts w:ascii="Browallia New" w:hAnsi="Browallia New" w:cs="Browallia New"/>
        </w:rPr>
        <w:t>ขั้นตอนที่</w:t>
      </w:r>
      <w:proofErr w:type="spellEnd"/>
      <w:r>
        <w:t xml:space="preserve"> 2 —</w:t>
      </w:r>
      <w:proofErr w:type="spellStart"/>
      <w:r>
        <w:rPr>
          <w:rFonts w:ascii="Browallia New" w:hAnsi="Browallia New" w:cs="Browallia New"/>
        </w:rPr>
        <w:t>ต</w:t>
      </w:r>
      <w:r>
        <w:t>ิดตั้งโปรแกรม</w:t>
      </w:r>
      <w:proofErr w:type="spellEnd"/>
      <w:r>
        <w:t xml:space="preserve"> (EXE)</w:t>
      </w:r>
    </w:p>
    <w:p w14:paraId="008C7CAC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ดับเบิลคลิกไฟล์ MyARAP_Setup.exe</w:t>
      </w:r>
    </w:p>
    <w:p w14:paraId="28978DFB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หากมีหน้าต่าง User Account Control (UAC) ปรากฏขึ้น คลิก Yes</w:t>
      </w:r>
    </w:p>
    <w:p w14:paraId="592E9233" w14:textId="77777777" w:rsidR="00E24888" w:rsidRDefault="00000000">
      <w:pPr>
        <w:shd w:val="clear" w:color="auto" w:fill="E9EFF7"/>
        <w:spacing w:before="120" w:after="120"/>
        <w:jc w:val="center"/>
        <w:rPr>
          <w:rFonts w:hint="eastAsia"/>
        </w:rPr>
      </w:pPr>
      <w:r>
        <w:rPr>
          <w:i/>
          <w:color w:val="4472C4"/>
          <w:sz w:val="24"/>
        </w:rPr>
        <w:t>[ รูปภาพ: User Account Control — คลิก Yes win_uac.png ]</w:t>
      </w:r>
    </w:p>
    <w:p w14:paraId="6AABA6D3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หน้าต่าง Setup Wizard จะเปิดขึ้น คลิก Next</w:t>
      </w:r>
    </w:p>
    <w:p w14:paraId="562BCB49" w14:textId="77777777" w:rsidR="00E24888" w:rsidRDefault="00000000">
      <w:pPr>
        <w:shd w:val="clear" w:color="auto" w:fill="E9EFF7"/>
        <w:spacing w:before="120" w:after="120"/>
        <w:jc w:val="center"/>
        <w:rPr>
          <w:rFonts w:hint="eastAsia"/>
        </w:rPr>
      </w:pPr>
      <w:r>
        <w:rPr>
          <w:i/>
          <w:color w:val="4472C4"/>
          <w:sz w:val="24"/>
        </w:rPr>
        <w:t>[ รูปภาพ: Setup Wizard — หน้า Welcome win_installer_welcome.png ]</w:t>
      </w:r>
    </w:p>
    <w:p w14:paraId="6922992B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อ่านและยอมรับ License Agreement แล้วคลิก Next</w:t>
      </w:r>
    </w:p>
    <w:p w14:paraId="6F5AE4CE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เลือกโฟลเดอร์ติดตั้ง (ค่าเริ่มต้น: C:\Program Files\MyARAP) แล้วคลิก Next</w:t>
      </w:r>
    </w:p>
    <w:p w14:paraId="0D08990B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เลือกว่าต้องการสร้าง Desktop shortcut หรือไม่ แล้วคลิก Next</w:t>
      </w:r>
    </w:p>
    <w:p w14:paraId="1DE3E52F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คลิก Install เพื่อเริ่มติดตั้ง</w:t>
      </w:r>
    </w:p>
    <w:p w14:paraId="4ADBF9AA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เมื่อติดตั้งเสร็จ คลิก Finish</w:t>
      </w:r>
    </w:p>
    <w:p w14:paraId="7405D46F" w14:textId="77777777" w:rsidR="00E24888" w:rsidRDefault="00000000">
      <w:pPr>
        <w:shd w:val="clear" w:color="auto" w:fill="E9EFF7"/>
        <w:spacing w:before="120" w:after="120"/>
        <w:jc w:val="center"/>
        <w:rPr>
          <w:rFonts w:hint="eastAsia"/>
        </w:rPr>
      </w:pPr>
      <w:r>
        <w:rPr>
          <w:i/>
          <w:color w:val="4472C4"/>
          <w:sz w:val="24"/>
        </w:rPr>
        <w:t>[ รูปภาพ: Setup Wizard — หน้า Installation Complete win_installer_finish.png ]</w:t>
      </w:r>
    </w:p>
    <w:p w14:paraId="1EB392D3" w14:textId="7A4A196E" w:rsidR="00E24888" w:rsidRDefault="00000000">
      <w:pPr>
        <w:pStyle w:val="Heading2"/>
        <w:spacing w:before="240" w:after="80"/>
        <w:rPr>
          <w:lang w:bidi="th-TH"/>
        </w:rPr>
      </w:pPr>
      <w:proofErr w:type="spellStart"/>
      <w:r>
        <w:t>ขั้นตอนที่</w:t>
      </w:r>
      <w:proofErr w:type="spellEnd"/>
      <w:r>
        <w:t xml:space="preserve"> 3 — </w:t>
      </w:r>
      <w:r w:rsidR="00A12CA8" w:rsidRPr="00A12CA8">
        <w:rPr>
          <w:rFonts w:ascii="Browallia New" w:hAnsi="Browallia New" w:cs="Browallia New" w:hint="cs"/>
          <w:szCs w:val="36"/>
          <w:cs/>
          <w:lang w:bidi="th-TH"/>
        </w:rPr>
        <w:t xml:space="preserve">การตั้งค่า </w:t>
      </w:r>
      <w:r w:rsidR="00A12CA8" w:rsidRPr="00A12CA8">
        <w:rPr>
          <w:rFonts w:ascii="Browallia New" w:hAnsi="Browallia New" w:cs="Browallia New"/>
          <w:szCs w:val="36"/>
        </w:rPr>
        <w:t>URL</w:t>
      </w:r>
    </w:p>
    <w:p w14:paraId="10EC998C" w14:textId="402F3A14" w:rsidR="00F227AF" w:rsidRPr="00F227AF" w:rsidRDefault="00F227AF">
      <w:pPr>
        <w:spacing w:before="80" w:after="80"/>
        <w:rPr>
          <w:rFonts w:ascii="TH SarabunPSK" w:hAnsi="TH SarabunPSK" w:cs="TH SarabunPSK" w:hint="cs"/>
          <w:szCs w:val="28"/>
          <w:cs/>
          <w:lang w:bidi="th-TH"/>
        </w:rPr>
      </w:pPr>
      <w:r w:rsidRPr="00F227AF">
        <w:rPr>
          <w:rFonts w:ascii="TH SarabunPSK" w:hAnsi="TH SarabunPSK" w:cs="TH SarabunPSK" w:hint="cs"/>
          <w:szCs w:val="28"/>
          <w:cs/>
          <w:lang w:bidi="th-TH"/>
        </w:rPr>
        <w:t>คลิกที่</w:t>
      </w:r>
      <w:proofErr w:type="spellStart"/>
      <w:r w:rsidRPr="00F227AF">
        <w:rPr>
          <w:rFonts w:ascii="TH SarabunPSK" w:hAnsi="TH SarabunPSK" w:cs="TH SarabunPSK" w:hint="cs"/>
          <w:szCs w:val="28"/>
          <w:cs/>
          <w:lang w:bidi="th-TH"/>
        </w:rPr>
        <w:t>ไอคอน</w:t>
      </w:r>
      <w:proofErr w:type="spellEnd"/>
      <w:r w:rsidRPr="00F227AF">
        <w:rPr>
          <w:rFonts w:ascii="TH SarabunPSK" w:hAnsi="TH SarabunPSK" w:cs="TH SarabunPSK" w:hint="cs"/>
          <w:szCs w:val="28"/>
          <w:cs/>
          <w:lang w:bidi="th-TH"/>
        </w:rPr>
        <w:t xml:space="preserve"> </w:t>
      </w:r>
      <w:r w:rsidRPr="00F227AF">
        <w:rPr>
          <w:rFonts w:ascii="TH SarabunPSK" w:hAnsi="TH SarabunPSK" w:cs="TH SarabunPSK" w:hint="cs"/>
          <w:szCs w:val="28"/>
        </w:rPr>
        <w:t xml:space="preserve">Setting </w:t>
      </w:r>
      <w:r w:rsidRPr="00F227AF">
        <w:rPr>
          <w:rFonts w:ascii="TH SarabunPSK" w:hAnsi="TH SarabunPSK" w:cs="TH SarabunPSK" w:hint="cs"/>
          <w:szCs w:val="28"/>
          <w:cs/>
          <w:lang w:bidi="th-TH"/>
        </w:rPr>
        <w:t>ที่มุมบนขวาของโปรแกรม</w:t>
      </w:r>
    </w:p>
    <w:p w14:paraId="628666A8" w14:textId="77777777" w:rsidR="00F227AF" w:rsidRDefault="00F227AF" w:rsidP="00F227AF">
      <w:pPr>
        <w:shd w:val="clear" w:color="auto" w:fill="E9EFF7"/>
        <w:spacing w:before="120" w:after="120"/>
        <w:jc w:val="center"/>
        <w:rPr>
          <w:rFonts w:hint="eastAsia"/>
        </w:rPr>
      </w:pPr>
      <w:r>
        <w:rPr>
          <w:i/>
          <w:color w:val="4472C4"/>
          <w:sz w:val="24"/>
        </w:rPr>
        <w:t xml:space="preserve">[ </w:t>
      </w:r>
      <w:proofErr w:type="spellStart"/>
      <w:r>
        <w:rPr>
          <w:i/>
          <w:color w:val="4472C4"/>
          <w:sz w:val="24"/>
        </w:rPr>
        <w:t>รูปภาพ</w:t>
      </w:r>
      <w:proofErr w:type="spellEnd"/>
      <w:r>
        <w:rPr>
          <w:i/>
          <w:color w:val="4472C4"/>
          <w:sz w:val="24"/>
        </w:rPr>
        <w:t xml:space="preserve">: Setup Wizard — </w:t>
      </w:r>
      <w:proofErr w:type="spellStart"/>
      <w:r>
        <w:rPr>
          <w:i/>
          <w:color w:val="4472C4"/>
          <w:sz w:val="24"/>
        </w:rPr>
        <w:t>หน้า</w:t>
      </w:r>
      <w:proofErr w:type="spellEnd"/>
      <w:r>
        <w:rPr>
          <w:i/>
          <w:color w:val="4472C4"/>
          <w:sz w:val="24"/>
        </w:rPr>
        <w:t xml:space="preserve"> Installation Complete </w:t>
      </w:r>
      <w:proofErr w:type="gramStart"/>
      <w:r>
        <w:rPr>
          <w:i/>
          <w:color w:val="4472C4"/>
          <w:sz w:val="24"/>
        </w:rPr>
        <w:t>win_installer_finish.png ]</w:t>
      </w:r>
      <w:proofErr w:type="gramEnd"/>
    </w:p>
    <w:p w14:paraId="2A362EA1" w14:textId="517FBF4E" w:rsidR="00E24888" w:rsidRDefault="00E24888">
      <w:pPr>
        <w:shd w:val="clear" w:color="auto" w:fill="F2F2F2"/>
        <w:spacing w:before="80" w:after="80"/>
        <w:ind w:left="567"/>
        <w:rPr>
          <w:rFonts w:hint="eastAsia"/>
        </w:rPr>
      </w:pPr>
    </w:p>
    <w:p w14:paraId="7BA78EE8" w14:textId="77777777" w:rsidR="00E24888" w:rsidRDefault="00000000">
      <w:pPr>
        <w:pStyle w:val="Heading2"/>
        <w:spacing w:before="240" w:after="80"/>
      </w:pPr>
      <w:proofErr w:type="spellStart"/>
      <w:r>
        <w:t>การใช้งาน</w:t>
      </w:r>
      <w:proofErr w:type="spellEnd"/>
      <w:r>
        <w:t xml:space="preserve"> System Tray</w:t>
      </w:r>
    </w:p>
    <w:p w14:paraId="662251DD" w14:textId="77777777" w:rsidR="00E24888" w:rsidRDefault="00000000">
      <w:pPr>
        <w:spacing w:before="80" w:after="80"/>
        <w:rPr>
          <w:rFonts w:hint="eastAsia"/>
        </w:rPr>
      </w:pPr>
      <w:r>
        <w:t>MyARAP รองรับการย่อลง System Tray แทนการปิดโปรแกรม</w:t>
      </w:r>
    </w:p>
    <w:p w14:paraId="4DAB8797" w14:textId="77777777" w:rsidR="00E24888" w:rsidRDefault="00000000">
      <w:pPr>
        <w:shd w:val="clear" w:color="auto" w:fill="E9EFF7"/>
        <w:spacing w:before="120" w:after="120"/>
        <w:jc w:val="center"/>
        <w:rPr>
          <w:rFonts w:hint="eastAsia"/>
        </w:rPr>
      </w:pPr>
      <w:r>
        <w:rPr>
          <w:i/>
          <w:color w:val="4472C4"/>
          <w:sz w:val="24"/>
        </w:rPr>
        <w:t>[ รูปภาพ: ไอคอน MyARAP ใน System Tray มุมขวาล่างของหน้าจอ win_tray_icon.png ]</w:t>
      </w:r>
    </w:p>
    <w:p w14:paraId="487D92CF" w14:textId="77777777" w:rsidR="00E24888" w:rsidRDefault="00000000">
      <w:pPr>
        <w:pStyle w:val="ListBullet"/>
        <w:spacing w:before="40" w:after="40"/>
        <w:ind w:left="567"/>
        <w:rPr>
          <w:rFonts w:hint="eastAsia"/>
        </w:rPr>
      </w:pPr>
      <w:r>
        <w:t>กดปุ่ม Minimize (−): โปรแกรมจะซ่อนลง System Tray</w:t>
      </w:r>
    </w:p>
    <w:p w14:paraId="1475D8B5" w14:textId="77777777" w:rsidR="00E24888" w:rsidRDefault="00000000">
      <w:pPr>
        <w:pStyle w:val="ListBullet"/>
        <w:spacing w:before="40" w:after="40"/>
        <w:ind w:left="567"/>
        <w:rPr>
          <w:rFonts w:hint="eastAsia"/>
        </w:rPr>
      </w:pPr>
      <w:r>
        <w:t>คลิกซ้ายที่ไอคอน Tray: เปิดหน้าต่างโปรแกรมขึ้นมา</w:t>
      </w:r>
    </w:p>
    <w:p w14:paraId="08075280" w14:textId="77777777" w:rsidR="00E24888" w:rsidRDefault="00000000">
      <w:pPr>
        <w:pStyle w:val="ListBullet"/>
        <w:spacing w:before="40" w:after="40"/>
        <w:ind w:left="567"/>
        <w:rPr>
          <w:rFonts w:hint="eastAsia"/>
        </w:rPr>
      </w:pPr>
      <w:r>
        <w:t>คลิกขวาที่ไอคอน Tray: แสดงเมนู Open / Exit</w:t>
      </w:r>
    </w:p>
    <w:p w14:paraId="1BF4BB90" w14:textId="77777777" w:rsidR="00E24888" w:rsidRDefault="00000000">
      <w:pPr>
        <w:shd w:val="clear" w:color="auto" w:fill="E9EFF7"/>
        <w:spacing w:before="120" w:after="120"/>
        <w:jc w:val="center"/>
        <w:rPr>
          <w:rFonts w:hint="eastAsia"/>
        </w:rPr>
      </w:pPr>
      <w:r>
        <w:rPr>
          <w:i/>
          <w:color w:val="4472C4"/>
          <w:sz w:val="24"/>
        </w:rPr>
        <w:t>[ รูปภาพ: เมนูคลิกขวา Tray — Open และ Exit win_tray_menu.png ]</w:t>
      </w:r>
    </w:p>
    <w:p w14:paraId="6F111BE4" w14:textId="77777777" w:rsidR="00397308" w:rsidRDefault="00397308">
      <w:pPr>
        <w:pStyle w:val="Heading1"/>
        <w:spacing w:before="240" w:after="80"/>
        <w:rPr>
          <w:lang w:bidi="th-TH"/>
        </w:rPr>
      </w:pPr>
    </w:p>
    <w:p w14:paraId="16CC4C98" w14:textId="61BEC825" w:rsidR="00E24888" w:rsidRDefault="00000000">
      <w:pPr>
        <w:pStyle w:val="Heading1"/>
        <w:spacing w:before="240" w:after="80"/>
      </w:pPr>
      <w:r>
        <w:t xml:space="preserve">3. </w:t>
      </w:r>
      <w:proofErr w:type="spellStart"/>
      <w:r>
        <w:t>การติดตั้งบน</w:t>
      </w:r>
      <w:proofErr w:type="spellEnd"/>
      <w:r>
        <w:t xml:space="preserve"> macOS</w:t>
      </w:r>
    </w:p>
    <w:p w14:paraId="36A32F6C" w14:textId="77777777" w:rsidR="00E24888" w:rsidRDefault="00000000">
      <w:pPr>
        <w:pStyle w:val="Heading2"/>
        <w:spacing w:before="240" w:after="80"/>
      </w:pPr>
      <w:r>
        <w:t>ขั้นตอนที่ 1 — ดาวน์โหลดไฟล์ติดตั้ง</w:t>
      </w:r>
    </w:p>
    <w:p w14:paraId="2D5F11A9" w14:textId="77777777" w:rsidR="00E24888" w:rsidRDefault="00000000">
      <w:pPr>
        <w:spacing w:before="80" w:after="80"/>
        <w:rPr>
          <w:rFonts w:hint="eastAsia"/>
        </w:rPr>
      </w:pPr>
      <w:r>
        <w:t>ดาวน์โหลดไฟล์ MyARAP.dmg จากแผนก IT</w:t>
      </w:r>
    </w:p>
    <w:p w14:paraId="3335488D" w14:textId="77777777" w:rsidR="00E24888" w:rsidRDefault="00000000">
      <w:pPr>
        <w:pStyle w:val="Heading2"/>
        <w:spacing w:before="240" w:after="80"/>
      </w:pPr>
      <w:r>
        <w:t>ขั้นตอนที่ 2 — อนุญาตแอปพลิเคชันที่ไม่ได้มาจาก App Store</w:t>
      </w:r>
    </w:p>
    <w:p w14:paraId="1E2D1FFE" w14:textId="77777777" w:rsidR="00E24888" w:rsidRDefault="00000000">
      <w:pPr>
        <w:spacing w:before="80" w:after="80"/>
        <w:rPr>
          <w:rFonts w:hint="eastAsia"/>
        </w:rPr>
      </w:pPr>
      <w:r>
        <w:t>เนื่องจาก MyARAP เป็นซอฟต์แวร์ภายในองค์กรที่ไม่ได้ผ่าน Mac App Store macOS จะบล็อกการเปิดโปรแกรมโดยค่าเริ่มต้น</w:t>
      </w:r>
    </w:p>
    <w:p w14:paraId="443113C9" w14:textId="77777777" w:rsidR="00E24888" w:rsidRDefault="00000000">
      <w:pPr>
        <w:pStyle w:val="Heading3"/>
        <w:spacing w:before="240" w:after="80"/>
      </w:pPr>
      <w:r>
        <w:t>วิธีที่ 1 — เปิดครั้งแรกผ่านเมนูคลิกขวา (แนะนำ)</w:t>
      </w:r>
    </w:p>
    <w:p w14:paraId="29D0EEEC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เปิดไฟล์ MyARAP.dmg และลาก MyARAP.app ไปวางใน Applications</w:t>
      </w:r>
    </w:p>
    <w:p w14:paraId="4F6A9299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เปิดโฟลเดอร์ Applications ใน Finder</w:t>
      </w:r>
    </w:p>
    <w:p w14:paraId="4686E0A2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คลิกขวา (หรือ Control+คลิก) ที่ MyARAP.app → เลือก Open</w:t>
      </w:r>
    </w:p>
    <w:p w14:paraId="77E308E0" w14:textId="5AFB1FE6" w:rsidR="00397308" w:rsidRDefault="00BF5D7D">
      <w:pPr>
        <w:shd w:val="clear" w:color="auto" w:fill="E9EFF7"/>
        <w:spacing w:before="120" w:after="120"/>
        <w:jc w:val="center"/>
        <w:rPr>
          <w:i/>
          <w:color w:val="4472C4"/>
          <w:sz w:val="24"/>
          <w:lang w:bidi="th-TH"/>
        </w:rPr>
      </w:pPr>
      <w:r>
        <w:rPr>
          <w:i/>
          <w:noProof/>
          <w:color w:val="4472C4"/>
          <w:sz w:val="24"/>
          <w:lang w:bidi="th-TH"/>
        </w:rPr>
        <w:lastRenderedPageBreak/>
        <w:drawing>
          <wp:inline distT="0" distB="0" distL="0" distR="0" wp14:anchorId="6F03B43C" wp14:editId="5835BF1C">
            <wp:extent cx="3051237" cy="2407340"/>
            <wp:effectExtent l="0" t="0" r="0" b="5715"/>
            <wp:docPr id="81408369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83690" name="Picture 6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706" cy="24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73A7" w14:textId="595A4A58" w:rsidR="00E24888" w:rsidRDefault="00000000">
      <w:pPr>
        <w:shd w:val="clear" w:color="auto" w:fill="E9EFF7"/>
        <w:spacing w:before="120" w:after="120"/>
        <w:jc w:val="center"/>
        <w:rPr>
          <w:i/>
          <w:color w:val="4472C4"/>
          <w:sz w:val="24"/>
        </w:rPr>
      </w:pPr>
      <w:r>
        <w:rPr>
          <w:i/>
          <w:color w:val="4472C4"/>
          <w:sz w:val="24"/>
        </w:rPr>
        <w:t xml:space="preserve">[ </w:t>
      </w:r>
      <w:proofErr w:type="spellStart"/>
      <w:r>
        <w:rPr>
          <w:i/>
          <w:color w:val="4472C4"/>
          <w:sz w:val="24"/>
        </w:rPr>
        <w:t>รูปภาพ</w:t>
      </w:r>
      <w:proofErr w:type="spellEnd"/>
      <w:r>
        <w:rPr>
          <w:i/>
          <w:color w:val="4472C4"/>
          <w:sz w:val="24"/>
        </w:rPr>
        <w:t xml:space="preserve">: Finder — </w:t>
      </w:r>
      <w:proofErr w:type="spellStart"/>
      <w:r>
        <w:rPr>
          <w:i/>
          <w:color w:val="4472C4"/>
          <w:sz w:val="24"/>
        </w:rPr>
        <w:t>คลิกขวาที่</w:t>
      </w:r>
      <w:proofErr w:type="spellEnd"/>
      <w:r>
        <w:rPr>
          <w:i/>
          <w:color w:val="4472C4"/>
          <w:sz w:val="24"/>
        </w:rPr>
        <w:t xml:space="preserve"> MyARAP.app แล้วเลือก Open </w:t>
      </w:r>
      <w:proofErr w:type="gramStart"/>
      <w:r>
        <w:rPr>
          <w:i/>
          <w:color w:val="4472C4"/>
          <w:sz w:val="24"/>
        </w:rPr>
        <w:t>mac_rightclick_open.png ]</w:t>
      </w:r>
      <w:proofErr w:type="gramEnd"/>
    </w:p>
    <w:p w14:paraId="68F1DB1F" w14:textId="77777777" w:rsidR="00BF5D7D" w:rsidRDefault="00BF5D7D">
      <w:pPr>
        <w:shd w:val="clear" w:color="auto" w:fill="E9EFF7"/>
        <w:spacing w:before="120" w:after="120"/>
        <w:jc w:val="center"/>
        <w:rPr>
          <w:rFonts w:hint="eastAsia"/>
        </w:rPr>
      </w:pPr>
    </w:p>
    <w:p w14:paraId="2BF98CDB" w14:textId="77777777" w:rsidR="00BF5D7D" w:rsidRDefault="00BF5D7D" w:rsidP="00BF5D7D">
      <w:pPr>
        <w:pStyle w:val="ListNumber"/>
        <w:numPr>
          <w:ilvl w:val="0"/>
          <w:numId w:val="0"/>
        </w:numPr>
        <w:spacing w:before="40" w:after="40"/>
        <w:ind w:left="567"/>
      </w:pPr>
    </w:p>
    <w:p w14:paraId="0BB5AE7B" w14:textId="5727C691" w:rsidR="00E24888" w:rsidRDefault="00000000">
      <w:pPr>
        <w:pStyle w:val="ListNumber"/>
        <w:spacing w:before="40" w:after="40"/>
        <w:ind w:left="567"/>
      </w:pPr>
      <w:proofErr w:type="spellStart"/>
      <w:r>
        <w:t>กล่องข้อความจะถามว่า</w:t>
      </w:r>
      <w:proofErr w:type="spellEnd"/>
      <w:r>
        <w:t xml:space="preserve"> "macOS cannot verify the developer" </w:t>
      </w:r>
      <w:proofErr w:type="spellStart"/>
      <w:r>
        <w:t>ให้คลิก</w:t>
      </w:r>
      <w:proofErr w:type="spellEnd"/>
      <w:r>
        <w:t xml:space="preserve"> Open</w:t>
      </w:r>
    </w:p>
    <w:p w14:paraId="0358D3C2" w14:textId="77777777" w:rsidR="00BF5D7D" w:rsidRDefault="00BF5D7D" w:rsidP="00BF5D7D">
      <w:pPr>
        <w:pStyle w:val="ListNumber"/>
        <w:numPr>
          <w:ilvl w:val="0"/>
          <w:numId w:val="0"/>
        </w:numPr>
        <w:spacing w:before="40" w:after="40"/>
        <w:ind w:left="567"/>
        <w:rPr>
          <w:rFonts w:hint="eastAsia"/>
        </w:rPr>
      </w:pPr>
    </w:p>
    <w:p w14:paraId="1D5FD8A8" w14:textId="7B40BCCD" w:rsidR="00397308" w:rsidRDefault="00BF5D7D">
      <w:pPr>
        <w:shd w:val="clear" w:color="auto" w:fill="E9EFF7"/>
        <w:spacing w:before="120" w:after="120"/>
        <w:jc w:val="center"/>
        <w:rPr>
          <w:i/>
          <w:color w:val="4472C4"/>
          <w:sz w:val="24"/>
          <w:lang w:bidi="th-TH"/>
        </w:rPr>
      </w:pPr>
      <w:r>
        <w:rPr>
          <w:i/>
          <w:noProof/>
          <w:color w:val="4472C4"/>
          <w:sz w:val="24"/>
          <w:lang w:bidi="th-TH"/>
        </w:rPr>
        <w:drawing>
          <wp:inline distT="0" distB="0" distL="0" distR="0" wp14:anchorId="7D97ECEB" wp14:editId="58ED85B7">
            <wp:extent cx="3103894" cy="3717731"/>
            <wp:effectExtent l="0" t="0" r="0" b="3810"/>
            <wp:docPr id="87226285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62859" name="Picture 5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203" cy="37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4BDF" w14:textId="237D6A32" w:rsidR="00E24888" w:rsidRDefault="00000000">
      <w:pPr>
        <w:shd w:val="clear" w:color="auto" w:fill="E9EFF7"/>
        <w:spacing w:before="120" w:after="120"/>
        <w:jc w:val="center"/>
        <w:rPr>
          <w:rFonts w:hint="eastAsia"/>
        </w:rPr>
      </w:pPr>
      <w:r>
        <w:rPr>
          <w:i/>
          <w:color w:val="4472C4"/>
          <w:sz w:val="24"/>
        </w:rPr>
        <w:t xml:space="preserve">[ </w:t>
      </w:r>
      <w:proofErr w:type="spellStart"/>
      <w:r>
        <w:rPr>
          <w:i/>
          <w:color w:val="4472C4"/>
          <w:sz w:val="24"/>
        </w:rPr>
        <w:t>รูปภาพ</w:t>
      </w:r>
      <w:proofErr w:type="spellEnd"/>
      <w:r>
        <w:rPr>
          <w:i/>
          <w:color w:val="4472C4"/>
          <w:sz w:val="24"/>
        </w:rPr>
        <w:t xml:space="preserve">: Dialog </w:t>
      </w:r>
      <w:proofErr w:type="spellStart"/>
      <w:r>
        <w:rPr>
          <w:i/>
          <w:color w:val="4472C4"/>
          <w:sz w:val="24"/>
        </w:rPr>
        <w:t>ยืนยัน</w:t>
      </w:r>
      <w:proofErr w:type="spellEnd"/>
      <w:r>
        <w:rPr>
          <w:i/>
          <w:color w:val="4472C4"/>
          <w:sz w:val="24"/>
        </w:rPr>
        <w:t xml:space="preserve"> — คลิก Open </w:t>
      </w:r>
      <w:proofErr w:type="gramStart"/>
      <w:r>
        <w:rPr>
          <w:i/>
          <w:color w:val="4472C4"/>
          <w:sz w:val="24"/>
        </w:rPr>
        <w:t>mac_open_confirm.png ]</w:t>
      </w:r>
      <w:proofErr w:type="gramEnd"/>
    </w:p>
    <w:p w14:paraId="37B283C7" w14:textId="77777777" w:rsidR="00E24888" w:rsidRDefault="00000000">
      <w:pPr>
        <w:shd w:val="clear" w:color="auto" w:fill="FFF8DC"/>
        <w:spacing w:before="80" w:after="80"/>
        <w:ind w:left="567"/>
        <w:rPr>
          <w:rFonts w:hint="eastAsia"/>
        </w:rPr>
      </w:pPr>
      <w:r>
        <w:rPr>
          <w:i/>
          <w:sz w:val="26"/>
        </w:rPr>
        <w:t>📌 หมายเหตุ: หลังจากทำครั้งแรกแล้ว ครั้งต่อไปสามารถเปิดโปรแกรมได้ตามปกติ</w:t>
      </w:r>
    </w:p>
    <w:p w14:paraId="69F01E8C" w14:textId="77777777" w:rsidR="00E24888" w:rsidRDefault="00000000">
      <w:pPr>
        <w:pStyle w:val="Heading1"/>
        <w:spacing w:before="240" w:after="80"/>
      </w:pPr>
      <w:r>
        <w:lastRenderedPageBreak/>
        <w:t>4. การตั้งค่าครั้งแรก</w:t>
      </w:r>
    </w:p>
    <w:p w14:paraId="3BD0D0F4" w14:textId="77777777" w:rsidR="00E24888" w:rsidRDefault="00000000">
      <w:pPr>
        <w:spacing w:before="80" w:after="80"/>
        <w:rPr>
          <w:rFonts w:hint="eastAsia"/>
        </w:rPr>
      </w:pPr>
      <w:r>
        <w:t>เมื่อเปิดโปรแกรมครั้งแรก MyARAP จะทำการตรวจสอบตัวตนโดยอัตโนมัติจากข้อมูลฮาร์ดแวร์ของเครื่อง ไม่ต้องกรอก Username / Password</w:t>
      </w:r>
    </w:p>
    <w:p w14:paraId="54ECF04A" w14:textId="77777777" w:rsidR="00E24888" w:rsidRDefault="00000000">
      <w:pPr>
        <w:spacing w:before="80" w:after="80"/>
        <w:rPr>
          <w:rFonts w:hint="eastAsia"/>
        </w:rPr>
      </w:pPr>
      <w:r>
        <w:rPr>
          <w:b/>
        </w:rPr>
        <w:t>หากต้องการเปลี่ยน Server URL (กรณีแผนก IT แจ้งที่อยู่เซิร์ฟเวอร์ใหม่):</w:t>
      </w:r>
    </w:p>
    <w:p w14:paraId="20CB23F2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คลิกเมนู Settings (การตั้งค่า)</w:t>
      </w:r>
    </w:p>
    <w:p w14:paraId="2C2EC552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แก้ไข Server URL ให้ตรงกับที่แผนก IT กำหนด</w:t>
      </w:r>
    </w:p>
    <w:p w14:paraId="19549C6E" w14:textId="77777777" w:rsidR="00E24888" w:rsidRDefault="00000000">
      <w:pPr>
        <w:pStyle w:val="ListNumber"/>
        <w:spacing w:before="40" w:after="40"/>
        <w:ind w:left="567"/>
      </w:pPr>
      <w:r>
        <w:t xml:space="preserve">คลิก Save </w:t>
      </w:r>
      <w:proofErr w:type="spellStart"/>
      <w:r>
        <w:t>แล้วรีสตาร์ทโปรแกรม</w:t>
      </w:r>
      <w:proofErr w:type="spellEnd"/>
    </w:p>
    <w:p w14:paraId="7DFC8C7A" w14:textId="77777777" w:rsidR="00BF5D7D" w:rsidRDefault="00BF5D7D" w:rsidP="00BF5D7D">
      <w:pPr>
        <w:shd w:val="clear" w:color="auto" w:fill="E9EFF7"/>
        <w:spacing w:before="120" w:after="120"/>
        <w:jc w:val="center"/>
        <w:rPr>
          <w:i/>
          <w:color w:val="4472C4"/>
          <w:sz w:val="24"/>
        </w:rPr>
      </w:pPr>
    </w:p>
    <w:p w14:paraId="465BE915" w14:textId="150F1099" w:rsidR="00BF5D7D" w:rsidRDefault="00BF5D7D" w:rsidP="00BF5D7D">
      <w:pPr>
        <w:shd w:val="clear" w:color="auto" w:fill="E9EFF7"/>
        <w:spacing w:before="120" w:after="120"/>
        <w:jc w:val="center"/>
        <w:rPr>
          <w:i/>
          <w:color w:val="4472C4"/>
          <w:sz w:val="24"/>
        </w:rPr>
      </w:pPr>
      <w:r>
        <w:rPr>
          <w:i/>
          <w:noProof/>
          <w:color w:val="4472C4"/>
          <w:sz w:val="24"/>
        </w:rPr>
        <w:drawing>
          <wp:inline distT="0" distB="0" distL="0" distR="0" wp14:anchorId="3B95B448" wp14:editId="1ED60F20">
            <wp:extent cx="4583871" cy="3571319"/>
            <wp:effectExtent l="0" t="0" r="1270" b="0"/>
            <wp:docPr id="193412772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27725" name="Picture 7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709" cy="357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58FD" w14:textId="77777777" w:rsidR="00BF5D7D" w:rsidRDefault="00BF5D7D" w:rsidP="00BF5D7D">
      <w:pPr>
        <w:shd w:val="clear" w:color="auto" w:fill="E9EFF7"/>
        <w:spacing w:before="120" w:after="120"/>
        <w:jc w:val="center"/>
        <w:rPr>
          <w:rFonts w:hint="eastAsia"/>
        </w:rPr>
      </w:pPr>
    </w:p>
    <w:p w14:paraId="76FCFA88" w14:textId="77777777" w:rsidR="00BF5D7D" w:rsidRDefault="00BF5D7D" w:rsidP="00BF5D7D">
      <w:pPr>
        <w:pStyle w:val="ListNumber"/>
        <w:numPr>
          <w:ilvl w:val="0"/>
          <w:numId w:val="0"/>
        </w:numPr>
        <w:spacing w:before="40" w:after="40"/>
        <w:ind w:left="360" w:hanging="360"/>
        <w:rPr>
          <w:rFonts w:hint="eastAsia"/>
        </w:rPr>
      </w:pPr>
    </w:p>
    <w:p w14:paraId="5E01DFEE" w14:textId="77777777" w:rsidR="00E24888" w:rsidRDefault="00000000">
      <w:pPr>
        <w:pStyle w:val="Heading1"/>
        <w:spacing w:before="240" w:after="80"/>
      </w:pPr>
      <w:r>
        <w:t>5. การถอนการติดตั้ง</w:t>
      </w:r>
    </w:p>
    <w:p w14:paraId="08F8A19A" w14:textId="77777777" w:rsidR="00E24888" w:rsidRDefault="00000000">
      <w:pPr>
        <w:pStyle w:val="Heading2"/>
        <w:spacing w:before="240" w:after="80"/>
      </w:pPr>
      <w:r>
        <w:t>Windows</w:t>
      </w:r>
    </w:p>
    <w:p w14:paraId="455C5940" w14:textId="77777777" w:rsidR="00E24888" w:rsidRDefault="00000000">
      <w:pPr>
        <w:spacing w:before="80" w:after="80"/>
        <w:rPr>
          <w:rFonts w:hint="eastAsia"/>
        </w:rPr>
      </w:pPr>
      <w:r>
        <w:rPr>
          <w:b/>
        </w:rPr>
        <w:t>วิธีที่ 1 — ผ่าน Control Panel:</w:t>
      </w:r>
    </w:p>
    <w:p w14:paraId="02D8D0F5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เปิด Control Panel → Programs → Uninstall a program</w:t>
      </w:r>
    </w:p>
    <w:p w14:paraId="52D4FF46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lastRenderedPageBreak/>
        <w:t>เลือก MyARAP แล้วคลิก Uninstall</w:t>
      </w:r>
    </w:p>
    <w:p w14:paraId="50520A15" w14:textId="77777777" w:rsidR="00E24888" w:rsidRDefault="00000000">
      <w:pPr>
        <w:spacing w:before="80" w:after="80"/>
        <w:rPr>
          <w:rFonts w:hint="eastAsia"/>
        </w:rPr>
      </w:pPr>
      <w:r>
        <w:rPr>
          <w:b/>
        </w:rPr>
        <w:t>วิธีที่ 2 — ผ่าน Start Menu:</w:t>
      </w:r>
    </w:p>
    <w:p w14:paraId="76599673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เปิด Start Menu → MyARAP</w:t>
      </w:r>
    </w:p>
    <w:p w14:paraId="65EDBD46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คลิก Uninstall MyARAP</w:t>
      </w:r>
    </w:p>
    <w:p w14:paraId="6C831E3D" w14:textId="77777777" w:rsidR="00E24888" w:rsidRDefault="00000000">
      <w:pPr>
        <w:pStyle w:val="Heading2"/>
        <w:spacing w:before="240" w:after="80"/>
      </w:pPr>
      <w:r>
        <w:t>macOS</w:t>
      </w:r>
    </w:p>
    <w:p w14:paraId="7D2BF501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เปิด Finder → Applications</w:t>
      </w:r>
    </w:p>
    <w:p w14:paraId="1A632851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ลาก MyARAP.app ไปวางในถังขยะ</w:t>
      </w:r>
    </w:p>
    <w:p w14:paraId="690E7621" w14:textId="77777777" w:rsidR="00E24888" w:rsidRDefault="00000000">
      <w:pPr>
        <w:pStyle w:val="ListNumber"/>
        <w:spacing w:before="40" w:after="40"/>
        <w:ind w:left="567"/>
        <w:rPr>
          <w:rFonts w:hint="eastAsia"/>
        </w:rPr>
      </w:pPr>
      <w:r>
        <w:t>กด Command + Delete เพื่อล้างถังขยะ</w:t>
      </w:r>
    </w:p>
    <w:p w14:paraId="6AD6AD7F" w14:textId="77777777" w:rsidR="00E24888" w:rsidRDefault="00000000">
      <w:pPr>
        <w:pStyle w:val="Heading1"/>
        <w:spacing w:before="240" w:after="80"/>
      </w:pPr>
      <w:r>
        <w:t>6. ติดต่อฝ่าย IT</w:t>
      </w:r>
    </w:p>
    <w:p w14:paraId="48CAD55A" w14:textId="77777777" w:rsidR="00E24888" w:rsidRDefault="00000000">
      <w:pPr>
        <w:spacing w:before="80" w:after="80"/>
        <w:rPr>
          <w:rFonts w:hint="eastAsia"/>
        </w:rPr>
      </w:pPr>
      <w:r>
        <w:t>หากพบปัญหาในการติดตั้งหรือใช้งาน กรุณาติดต่อแผนก IT ภายในองค์กร</w:t>
      </w:r>
    </w:p>
    <w:sectPr w:rsidR="00E2488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728545">
    <w:abstractNumId w:val="8"/>
  </w:num>
  <w:num w:numId="2" w16cid:durableId="2093429850">
    <w:abstractNumId w:val="6"/>
  </w:num>
  <w:num w:numId="3" w16cid:durableId="2014721057">
    <w:abstractNumId w:val="5"/>
  </w:num>
  <w:num w:numId="4" w16cid:durableId="201746419">
    <w:abstractNumId w:val="4"/>
  </w:num>
  <w:num w:numId="5" w16cid:durableId="1950357075">
    <w:abstractNumId w:val="7"/>
  </w:num>
  <w:num w:numId="6" w16cid:durableId="1775048981">
    <w:abstractNumId w:val="3"/>
  </w:num>
  <w:num w:numId="7" w16cid:durableId="517814054">
    <w:abstractNumId w:val="2"/>
  </w:num>
  <w:num w:numId="8" w16cid:durableId="370769592">
    <w:abstractNumId w:val="1"/>
  </w:num>
  <w:num w:numId="9" w16cid:durableId="201768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308"/>
    <w:rsid w:val="00A12CA8"/>
    <w:rsid w:val="00AA1D8D"/>
    <w:rsid w:val="00B47730"/>
    <w:rsid w:val="00BF5D7D"/>
    <w:rsid w:val="00CB0664"/>
    <w:rsid w:val="00E24888"/>
    <w:rsid w:val="00EC1ACA"/>
    <w:rsid w:val="00F227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5FCE4"/>
  <w14:defaultImageDpi w14:val="300"/>
  <w15:docId w15:val="{6A04F7FD-2E4A-BD49-B660-D82CFE47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540</Words>
  <Characters>2602</Characters>
  <Application>Microsoft Office Word</Application>
  <DocSecurity>0</DocSecurity>
  <Lines>76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Juckrit Youyen</cp:lastModifiedBy>
  <cp:revision>3</cp:revision>
  <dcterms:created xsi:type="dcterms:W3CDTF">2013-12-23T23:15:00Z</dcterms:created>
  <dcterms:modified xsi:type="dcterms:W3CDTF">2026-06-09T03:01:00Z</dcterms:modified>
  <cp:category/>
</cp:coreProperties>
</file>