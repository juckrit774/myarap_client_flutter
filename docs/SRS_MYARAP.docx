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602E" w14:textId="77777777" w:rsidR="001D16C2" w:rsidRDefault="00000000">
      <w:pPr>
        <w:spacing w:before="800"/>
        <w:jc w:val="center"/>
        <w:rPr>
          <w:rFonts w:hint="eastAsia"/>
        </w:rPr>
      </w:pPr>
      <w:r>
        <w:rPr>
          <w:rFonts w:cs="TH Sarabun New"/>
          <w:b/>
          <w:color w:val="4B0D82"/>
          <w:sz w:val="48"/>
        </w:rPr>
        <w:t>Software Requirements Specification (SRS)</w:t>
      </w:r>
    </w:p>
    <w:p w14:paraId="1BD495F9" w14:textId="77777777" w:rsidR="001D16C2" w:rsidRDefault="00000000">
      <w:pPr>
        <w:jc w:val="center"/>
        <w:rPr>
          <w:rFonts w:hint="eastAsia"/>
        </w:rPr>
      </w:pPr>
      <w:r>
        <w:rPr>
          <w:rFonts w:cs="TH Sarabun New"/>
          <w:b/>
          <w:color w:val="4B0D82"/>
          <w:sz w:val="36"/>
        </w:rPr>
        <w:t>ระบบ MYARAP — My Asset Reporting Application</w:t>
      </w:r>
    </w:p>
    <w:p w14:paraId="458A37B4" w14:textId="77777777" w:rsidR="001D16C2" w:rsidRDefault="001D16C2">
      <w:pPr>
        <w:rPr>
          <w:rFonts w:hint="eastAsia"/>
        </w:rPr>
      </w:pPr>
    </w:p>
    <w:p w14:paraId="6287C619" w14:textId="77777777" w:rsidR="001D16C2" w:rsidRDefault="00000000">
      <w:pPr>
        <w:jc w:val="center"/>
        <w:rPr>
          <w:rFonts w:hint="eastAsia"/>
        </w:rPr>
      </w:pPr>
      <w:r>
        <w:rPr>
          <w:rFonts w:cs="TH Sarabun New"/>
          <w:b/>
        </w:rPr>
        <w:t xml:space="preserve">เวอร์ชัน:  </w:t>
      </w:r>
      <w:r>
        <w:rPr>
          <w:rFonts w:cs="TH Sarabun New"/>
        </w:rPr>
        <w:t>1.0.0</w:t>
      </w:r>
    </w:p>
    <w:p w14:paraId="0DC79D2E" w14:textId="77777777" w:rsidR="001D16C2" w:rsidRDefault="00000000">
      <w:pPr>
        <w:jc w:val="center"/>
        <w:rPr>
          <w:rFonts w:hint="eastAsia"/>
        </w:rPr>
      </w:pPr>
      <w:r>
        <w:rPr>
          <w:rFonts w:cs="TH Sarabun New"/>
          <w:b/>
        </w:rPr>
        <w:t xml:space="preserve">วันที่:  </w:t>
      </w:r>
      <w:r>
        <w:rPr>
          <w:rFonts w:cs="TH Sarabun New"/>
        </w:rPr>
        <w:t>26 พฤษภาคม 2569</w:t>
      </w:r>
    </w:p>
    <w:p w14:paraId="3DE596FF" w14:textId="77777777" w:rsidR="001D16C2" w:rsidRDefault="00000000">
      <w:pPr>
        <w:jc w:val="center"/>
        <w:rPr>
          <w:rFonts w:hint="eastAsia"/>
        </w:rPr>
      </w:pPr>
      <w:r>
        <w:rPr>
          <w:rFonts w:cs="TH Sarabun New"/>
          <w:b/>
        </w:rPr>
        <w:t xml:space="preserve">จัดทำโดย:  </w:t>
      </w:r>
      <w:r>
        <w:rPr>
          <w:rFonts w:cs="TH Sarabun New"/>
        </w:rPr>
        <w:t>ARSoft Mobile</w:t>
      </w:r>
    </w:p>
    <w:p w14:paraId="2BDE91B3" w14:textId="77777777" w:rsidR="001D16C2" w:rsidRDefault="00000000">
      <w:pPr>
        <w:rPr>
          <w:rFonts w:hint="eastAsia"/>
        </w:rPr>
      </w:pPr>
      <w:r>
        <w:br w:type="page"/>
      </w:r>
    </w:p>
    <w:p w14:paraId="14884A6F" w14:textId="77777777" w:rsidR="001D16C2" w:rsidRDefault="00000000">
      <w:pPr>
        <w:spacing w:before="240" w:after="80"/>
        <w:rPr>
          <w:rFonts w:hint="eastAsia"/>
        </w:rPr>
      </w:pPr>
      <w:r>
        <w:rPr>
          <w:rFonts w:cs="TH Sarabun New"/>
          <w:b/>
          <w:color w:val="4B0D82"/>
          <w:sz w:val="40"/>
        </w:rPr>
        <w:lastRenderedPageBreak/>
        <w:t>1. บทนำ (Introduction)</w:t>
      </w:r>
    </w:p>
    <w:p w14:paraId="4B9C45F6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1.1 วัตถุประสงค์</w:t>
      </w:r>
    </w:p>
    <w:p w14:paraId="4534CCB4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เอกสารนี้อธิบายข้อกำหนดซอฟต์แวร์ของระบบ MYARAP (My Asset Reporting Application) ซึ่งเป็นแอปพลิเคชันสำหรับการบริหารจัดการและตรวจสอบทรัพย์สินไอทีขององค์กร รวมถึงการแจ้งปัญหาและรับการแจ้งเตือนจากระบบ</w:t>
      </w:r>
    </w:p>
    <w:p w14:paraId="159DE32B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1.2 ขอบเขต</w:t>
      </w:r>
    </w:p>
    <w:p w14:paraId="6520B0ED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MYARAP รองรับการทำงานบน macOS และ Windows โดยแอปพลิเคชันจะ:</w:t>
      </w:r>
    </w:p>
    <w:p w14:paraId="323058CD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ดึงข้อมูลฮาร์ดแวร์และซอฟต์แวร์ของเครื่องโดยอัตโนมัติ</w:t>
      </w:r>
    </w:p>
    <w:p w14:paraId="03CB8F1C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ส่งข้อมูลไปยังเซิร์ฟเวอร์กลางขององค์กร</w:t>
      </w:r>
    </w:p>
    <w:p w14:paraId="333DE875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ให้ผู้ใช้แจ้งปัญหาด้านไอที พร้อมแนบรูปภาพ</w:t>
      </w:r>
    </w:p>
    <w:p w14:paraId="690BAEB0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แสดงการแจ้งเตือนจากระบบ</w:t>
      </w:r>
    </w:p>
    <w:p w14:paraId="00397C25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1.3 คำย่อและนิยาม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D16C2" w14:paraId="4BD4A254" w14:textId="77777777">
        <w:trPr>
          <w:jc w:val="center"/>
        </w:trPr>
        <w:tc>
          <w:tcPr>
            <w:tcW w:w="2268" w:type="dxa"/>
          </w:tcPr>
          <w:p w14:paraId="385C41A0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คำ</w:t>
            </w:r>
          </w:p>
        </w:tc>
        <w:tc>
          <w:tcPr>
            <w:tcW w:w="6803" w:type="dxa"/>
          </w:tcPr>
          <w:p w14:paraId="464E7B15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ความหมาย</w:t>
            </w:r>
          </w:p>
        </w:tc>
      </w:tr>
      <w:tr w:rsidR="001D16C2" w14:paraId="503FA318" w14:textId="77777777">
        <w:trPr>
          <w:jc w:val="center"/>
        </w:trPr>
        <w:tc>
          <w:tcPr>
            <w:tcW w:w="2268" w:type="dxa"/>
          </w:tcPr>
          <w:p w14:paraId="37645838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Asset</w:t>
            </w:r>
          </w:p>
        </w:tc>
        <w:tc>
          <w:tcPr>
            <w:tcW w:w="6803" w:type="dxa"/>
          </w:tcPr>
          <w:p w14:paraId="1F991EC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ทรัพย์สินไอที เช่น คอมพิวเตอร์ โน้ตบุ๊ก</w:t>
            </w:r>
          </w:p>
        </w:tc>
      </w:tr>
      <w:tr w:rsidR="001D16C2" w14:paraId="428FF8F1" w14:textId="77777777">
        <w:trPr>
          <w:jc w:val="center"/>
        </w:trPr>
        <w:tc>
          <w:tcPr>
            <w:tcW w:w="2268" w:type="dxa"/>
          </w:tcPr>
          <w:p w14:paraId="3460BCE4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Asset No</w:t>
            </w:r>
          </w:p>
        </w:tc>
        <w:tc>
          <w:tcPr>
            <w:tcW w:w="6803" w:type="dxa"/>
          </w:tcPr>
          <w:p w14:paraId="7E3B4340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รหัสทรัพย์สินที่ระบบกำหนด</w:t>
            </w:r>
          </w:p>
        </w:tc>
      </w:tr>
      <w:tr w:rsidR="001D16C2" w14:paraId="4AE5CA25" w14:textId="77777777">
        <w:trPr>
          <w:jc w:val="center"/>
        </w:trPr>
        <w:tc>
          <w:tcPr>
            <w:tcW w:w="2268" w:type="dxa"/>
          </w:tcPr>
          <w:p w14:paraId="284E17C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Token</w:t>
            </w:r>
          </w:p>
        </w:tc>
        <w:tc>
          <w:tcPr>
            <w:tcW w:w="6803" w:type="dxa"/>
          </w:tcPr>
          <w:p w14:paraId="56F33284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รหัสยืนยันตัวตนสำหรับเรียก API</w:t>
            </w:r>
          </w:p>
        </w:tc>
      </w:tr>
      <w:tr w:rsidR="001D16C2" w14:paraId="07A2EA2F" w14:textId="77777777">
        <w:trPr>
          <w:jc w:val="center"/>
        </w:trPr>
        <w:tc>
          <w:tcPr>
            <w:tcW w:w="2268" w:type="dxa"/>
          </w:tcPr>
          <w:p w14:paraId="6C88BF4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Heartbeat</w:t>
            </w:r>
          </w:p>
        </w:tc>
        <w:tc>
          <w:tcPr>
            <w:tcW w:w="6803" w:type="dxa"/>
          </w:tcPr>
          <w:p w14:paraId="551E54AA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การส่งสัญญาณแสดงสถานะออนไลน์ของอุปกรณ์ตามรอบเวลา</w:t>
            </w:r>
          </w:p>
        </w:tc>
      </w:tr>
      <w:tr w:rsidR="001D16C2" w14:paraId="45D3ABE0" w14:textId="77777777">
        <w:trPr>
          <w:jc w:val="center"/>
        </w:trPr>
        <w:tc>
          <w:tcPr>
            <w:tcW w:w="2268" w:type="dxa"/>
          </w:tcPr>
          <w:p w14:paraId="0FFEBA2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SRS</w:t>
            </w:r>
          </w:p>
        </w:tc>
        <w:tc>
          <w:tcPr>
            <w:tcW w:w="6803" w:type="dxa"/>
          </w:tcPr>
          <w:p w14:paraId="3A395DE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Software Requirements Specification</w:t>
            </w:r>
          </w:p>
        </w:tc>
      </w:tr>
    </w:tbl>
    <w:p w14:paraId="6475851E" w14:textId="77777777" w:rsidR="001D16C2" w:rsidRDefault="001D16C2">
      <w:pPr>
        <w:rPr>
          <w:rFonts w:hint="eastAsia"/>
        </w:rPr>
      </w:pPr>
    </w:p>
    <w:p w14:paraId="0B80BA73" w14:textId="77777777" w:rsidR="001D16C2" w:rsidRDefault="00000000">
      <w:pPr>
        <w:spacing w:before="240" w:after="80"/>
        <w:rPr>
          <w:rFonts w:hint="eastAsia"/>
        </w:rPr>
      </w:pPr>
      <w:r>
        <w:rPr>
          <w:rFonts w:cs="TH Sarabun New"/>
          <w:b/>
          <w:color w:val="4B0D82"/>
          <w:sz w:val="40"/>
        </w:rPr>
        <w:t>2. ภาพรวมระบบ (System Overview)</w:t>
      </w:r>
    </w:p>
    <w:p w14:paraId="647D8C7E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2.1 สถาปัตยกรรม</w:t>
      </w:r>
    </w:p>
    <w:p w14:paraId="3F8398E3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┌─────────────────────────────┐</w:t>
      </w:r>
    </w:p>
    <w:p w14:paraId="368D1182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    MYARAP Client         │</w:t>
      </w:r>
    </w:p>
    <w:p w14:paraId="5CE58848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(macOS / Windows App)     │</w:t>
      </w:r>
    </w:p>
    <w:p w14:paraId="6CAA2D1C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                          │</w:t>
      </w:r>
    </w:p>
    <w:p w14:paraId="57918E25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┌─────────┐ ┌───────────┐  │</w:t>
      </w:r>
    </w:p>
    <w:p w14:paraId="06070EC4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│  Home   │ │  Report   │  │</w:t>
      </w:r>
    </w:p>
    <w:p w14:paraId="57CE2934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│ Screen  │ │  Problem  │  │</w:t>
      </w:r>
    </w:p>
    <w:p w14:paraId="1B0F8BFB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└─────────┘ └───────────┘  │</w:t>
      </w:r>
    </w:p>
    <w:p w14:paraId="3E79D8BA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┌─────────┐ ┌───────────┐  │</w:t>
      </w:r>
    </w:p>
    <w:p w14:paraId="637C286B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│Notifica-│ │ Settings  │  │</w:t>
      </w:r>
    </w:p>
    <w:p w14:paraId="2D276A56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│  tion   │ │           │  │</w:t>
      </w:r>
    </w:p>
    <w:p w14:paraId="5C273A6F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└─────────┘ └───────────┘  │</w:t>
      </w:r>
    </w:p>
    <w:p w14:paraId="67F9A251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└──────────────┬──────────────┘</w:t>
      </w:r>
    </w:p>
    <w:p w14:paraId="6ED4F023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             │ HTTPS (REST API)</w:t>
      </w:r>
    </w:p>
    <w:p w14:paraId="7A0D7270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lastRenderedPageBreak/>
        <w:t xml:space="preserve">               ▼</w:t>
      </w:r>
    </w:p>
    <w:p w14:paraId="70EC18F6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┌─────────────────────────────┐</w:t>
      </w:r>
    </w:p>
    <w:p w14:paraId="2C869353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  ARSoft Server           │</w:t>
      </w:r>
    </w:p>
    <w:p w14:paraId="41CE97AA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/v2/api/AssetAuthen        │</w:t>
      </w:r>
    </w:p>
    <w:p w14:paraId="2D9D3DA9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/v2/api/... (Web Services) │</w:t>
      </w:r>
    </w:p>
    <w:p w14:paraId="04533B43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└─────────────────────────────┘</w:t>
      </w:r>
    </w:p>
    <w:p w14:paraId="08153C08" w14:textId="77777777" w:rsidR="001D16C2" w:rsidRDefault="001D16C2">
      <w:pPr>
        <w:rPr>
          <w:rFonts w:hint="eastAsia"/>
        </w:rPr>
      </w:pPr>
    </w:p>
    <w:p w14:paraId="31ACA558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2.2 Platform รองรับ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D16C2" w14:paraId="1AD0C43C" w14:textId="77777777">
        <w:trPr>
          <w:jc w:val="center"/>
        </w:trPr>
        <w:tc>
          <w:tcPr>
            <w:tcW w:w="2268" w:type="dxa"/>
          </w:tcPr>
          <w:p w14:paraId="475001C7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Platform</w:t>
            </w:r>
          </w:p>
        </w:tc>
        <w:tc>
          <w:tcPr>
            <w:tcW w:w="6803" w:type="dxa"/>
          </w:tcPr>
          <w:p w14:paraId="6360FCD8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เวอร์ชันขั้นต่ำ</w:t>
            </w:r>
          </w:p>
        </w:tc>
      </w:tr>
      <w:tr w:rsidR="001D16C2" w14:paraId="736F78F0" w14:textId="77777777">
        <w:trPr>
          <w:jc w:val="center"/>
        </w:trPr>
        <w:tc>
          <w:tcPr>
            <w:tcW w:w="2268" w:type="dxa"/>
          </w:tcPr>
          <w:p w14:paraId="5604FC80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macOS</w:t>
            </w:r>
          </w:p>
        </w:tc>
        <w:tc>
          <w:tcPr>
            <w:tcW w:w="6803" w:type="dxa"/>
          </w:tcPr>
          <w:p w14:paraId="1857980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macOS 10.14 Mojave ขึ้นไป</w:t>
            </w:r>
          </w:p>
        </w:tc>
      </w:tr>
      <w:tr w:rsidR="001D16C2" w14:paraId="5FACA3CE" w14:textId="77777777">
        <w:trPr>
          <w:jc w:val="center"/>
        </w:trPr>
        <w:tc>
          <w:tcPr>
            <w:tcW w:w="2268" w:type="dxa"/>
          </w:tcPr>
          <w:p w14:paraId="167F84D4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Windows</w:t>
            </w:r>
          </w:p>
        </w:tc>
        <w:tc>
          <w:tcPr>
            <w:tcW w:w="6803" w:type="dxa"/>
          </w:tcPr>
          <w:p w14:paraId="3517733C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Windows 10 Build 1809 ขึ้นไป</w:t>
            </w:r>
          </w:p>
        </w:tc>
      </w:tr>
    </w:tbl>
    <w:p w14:paraId="7D14FBF6" w14:textId="77777777" w:rsidR="001D16C2" w:rsidRDefault="001D16C2">
      <w:pPr>
        <w:rPr>
          <w:rFonts w:hint="eastAsia"/>
        </w:rPr>
      </w:pPr>
    </w:p>
    <w:p w14:paraId="2912FC50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2.3 Framework และ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1D16C2" w14:paraId="3FD9C0D2" w14:textId="77777777">
        <w:trPr>
          <w:jc w:val="center"/>
        </w:trPr>
        <w:tc>
          <w:tcPr>
            <w:tcW w:w="2835" w:type="dxa"/>
          </w:tcPr>
          <w:p w14:paraId="58664AC6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Package</w:t>
            </w:r>
          </w:p>
        </w:tc>
        <w:tc>
          <w:tcPr>
            <w:tcW w:w="1701" w:type="dxa"/>
          </w:tcPr>
          <w:p w14:paraId="674F733B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เวอร์ชัน</w:t>
            </w:r>
          </w:p>
        </w:tc>
        <w:tc>
          <w:tcPr>
            <w:tcW w:w="4535" w:type="dxa"/>
          </w:tcPr>
          <w:p w14:paraId="6E048E73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การใช้งาน</w:t>
            </w:r>
          </w:p>
        </w:tc>
      </w:tr>
      <w:tr w:rsidR="001D16C2" w14:paraId="3BA4121E" w14:textId="77777777">
        <w:trPr>
          <w:jc w:val="center"/>
        </w:trPr>
        <w:tc>
          <w:tcPr>
            <w:tcW w:w="2835" w:type="dxa"/>
          </w:tcPr>
          <w:p w14:paraId="1FC7197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Flutter</w:t>
            </w:r>
          </w:p>
        </w:tc>
        <w:tc>
          <w:tcPr>
            <w:tcW w:w="1701" w:type="dxa"/>
          </w:tcPr>
          <w:p w14:paraId="342900FD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3.44.0</w:t>
            </w:r>
          </w:p>
        </w:tc>
        <w:tc>
          <w:tcPr>
            <w:tcW w:w="4535" w:type="dxa"/>
          </w:tcPr>
          <w:p w14:paraId="2417AF1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UI Framework</w:t>
            </w:r>
          </w:p>
        </w:tc>
      </w:tr>
      <w:tr w:rsidR="001D16C2" w14:paraId="795D0B93" w14:textId="77777777">
        <w:trPr>
          <w:jc w:val="center"/>
        </w:trPr>
        <w:tc>
          <w:tcPr>
            <w:tcW w:w="2835" w:type="dxa"/>
          </w:tcPr>
          <w:p w14:paraId="2057D4CE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Dart</w:t>
            </w:r>
          </w:p>
        </w:tc>
        <w:tc>
          <w:tcPr>
            <w:tcW w:w="1701" w:type="dxa"/>
          </w:tcPr>
          <w:p w14:paraId="648B9662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3.12.0</w:t>
            </w:r>
          </w:p>
        </w:tc>
        <w:tc>
          <w:tcPr>
            <w:tcW w:w="4535" w:type="dxa"/>
          </w:tcPr>
          <w:p w14:paraId="5A152C9B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ภาษาโปรแกรม</w:t>
            </w:r>
          </w:p>
        </w:tc>
      </w:tr>
      <w:tr w:rsidR="001D16C2" w14:paraId="2880EB92" w14:textId="77777777">
        <w:trPr>
          <w:jc w:val="center"/>
        </w:trPr>
        <w:tc>
          <w:tcPr>
            <w:tcW w:w="2835" w:type="dxa"/>
          </w:tcPr>
          <w:p w14:paraId="0191FB5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dio</w:t>
            </w:r>
          </w:p>
        </w:tc>
        <w:tc>
          <w:tcPr>
            <w:tcW w:w="1701" w:type="dxa"/>
          </w:tcPr>
          <w:p w14:paraId="58650D74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5.8.0</w:t>
            </w:r>
          </w:p>
        </w:tc>
        <w:tc>
          <w:tcPr>
            <w:tcW w:w="4535" w:type="dxa"/>
          </w:tcPr>
          <w:p w14:paraId="37C1FFD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HTTP Client</w:t>
            </w:r>
          </w:p>
        </w:tc>
      </w:tr>
      <w:tr w:rsidR="001D16C2" w14:paraId="217AB245" w14:textId="77777777">
        <w:trPr>
          <w:jc w:val="center"/>
        </w:trPr>
        <w:tc>
          <w:tcPr>
            <w:tcW w:w="2835" w:type="dxa"/>
          </w:tcPr>
          <w:p w14:paraId="74D9FB4E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provider</w:t>
            </w:r>
          </w:p>
        </w:tc>
        <w:tc>
          <w:tcPr>
            <w:tcW w:w="1701" w:type="dxa"/>
          </w:tcPr>
          <w:p w14:paraId="698AD32C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6.1.2</w:t>
            </w:r>
          </w:p>
        </w:tc>
        <w:tc>
          <w:tcPr>
            <w:tcW w:w="4535" w:type="dxa"/>
          </w:tcPr>
          <w:p w14:paraId="0DD43826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State Management</w:t>
            </w:r>
          </w:p>
        </w:tc>
      </w:tr>
      <w:tr w:rsidR="001D16C2" w14:paraId="1655233D" w14:textId="77777777">
        <w:trPr>
          <w:jc w:val="center"/>
        </w:trPr>
        <w:tc>
          <w:tcPr>
            <w:tcW w:w="2835" w:type="dxa"/>
          </w:tcPr>
          <w:p w14:paraId="7B15B7D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shared_preferences</w:t>
            </w:r>
          </w:p>
        </w:tc>
        <w:tc>
          <w:tcPr>
            <w:tcW w:w="1701" w:type="dxa"/>
          </w:tcPr>
          <w:p w14:paraId="0B3A847B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2.5.3</w:t>
            </w:r>
          </w:p>
        </w:tc>
        <w:tc>
          <w:tcPr>
            <w:tcW w:w="4535" w:type="dxa"/>
          </w:tcPr>
          <w:p w14:paraId="5EF9203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Local Storage</w:t>
            </w:r>
          </w:p>
        </w:tc>
      </w:tr>
      <w:tr w:rsidR="001D16C2" w14:paraId="14A09A6D" w14:textId="77777777">
        <w:trPr>
          <w:jc w:val="center"/>
        </w:trPr>
        <w:tc>
          <w:tcPr>
            <w:tcW w:w="2835" w:type="dxa"/>
          </w:tcPr>
          <w:p w14:paraId="5B35A56A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qr_flutter</w:t>
            </w:r>
          </w:p>
        </w:tc>
        <w:tc>
          <w:tcPr>
            <w:tcW w:w="1701" w:type="dxa"/>
          </w:tcPr>
          <w:p w14:paraId="3417AD9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4.1.0</w:t>
            </w:r>
          </w:p>
        </w:tc>
        <w:tc>
          <w:tcPr>
            <w:tcW w:w="4535" w:type="dxa"/>
          </w:tcPr>
          <w:p w14:paraId="0B6AA09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QR Code Generation</w:t>
            </w:r>
          </w:p>
        </w:tc>
      </w:tr>
      <w:tr w:rsidR="001D16C2" w14:paraId="6B768679" w14:textId="77777777">
        <w:trPr>
          <w:jc w:val="center"/>
        </w:trPr>
        <w:tc>
          <w:tcPr>
            <w:tcW w:w="2835" w:type="dxa"/>
          </w:tcPr>
          <w:p w14:paraId="705116F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device_info_plus</w:t>
            </w:r>
          </w:p>
        </w:tc>
        <w:tc>
          <w:tcPr>
            <w:tcW w:w="1701" w:type="dxa"/>
          </w:tcPr>
          <w:p w14:paraId="71EA297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10.1.0</w:t>
            </w:r>
          </w:p>
        </w:tc>
        <w:tc>
          <w:tcPr>
            <w:tcW w:w="4535" w:type="dxa"/>
          </w:tcPr>
          <w:p w14:paraId="3F45951E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Device Information</w:t>
            </w:r>
          </w:p>
        </w:tc>
      </w:tr>
      <w:tr w:rsidR="001D16C2" w14:paraId="3BF7C1BA" w14:textId="77777777">
        <w:trPr>
          <w:jc w:val="center"/>
        </w:trPr>
        <w:tc>
          <w:tcPr>
            <w:tcW w:w="2835" w:type="dxa"/>
          </w:tcPr>
          <w:p w14:paraId="3D11C35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file_picker</w:t>
            </w:r>
          </w:p>
        </w:tc>
        <w:tc>
          <w:tcPr>
            <w:tcW w:w="1701" w:type="dxa"/>
          </w:tcPr>
          <w:p w14:paraId="6D7FFCAE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8.1.3</w:t>
            </w:r>
          </w:p>
        </w:tc>
        <w:tc>
          <w:tcPr>
            <w:tcW w:w="4535" w:type="dxa"/>
          </w:tcPr>
          <w:p w14:paraId="620D86C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File/Image Selection</w:t>
            </w:r>
          </w:p>
        </w:tc>
      </w:tr>
      <w:tr w:rsidR="001D16C2" w14:paraId="5DAA65EB" w14:textId="77777777">
        <w:trPr>
          <w:jc w:val="center"/>
        </w:trPr>
        <w:tc>
          <w:tcPr>
            <w:tcW w:w="2835" w:type="dxa"/>
          </w:tcPr>
          <w:p w14:paraId="2ACFE31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intl</w:t>
            </w:r>
          </w:p>
        </w:tc>
        <w:tc>
          <w:tcPr>
            <w:tcW w:w="1701" w:type="dxa"/>
          </w:tcPr>
          <w:p w14:paraId="044715F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0.20.2</w:t>
            </w:r>
          </w:p>
        </w:tc>
        <w:tc>
          <w:tcPr>
            <w:tcW w:w="4535" w:type="dxa"/>
          </w:tcPr>
          <w:p w14:paraId="362251D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Date Formatting</w:t>
            </w:r>
          </w:p>
        </w:tc>
      </w:tr>
    </w:tbl>
    <w:p w14:paraId="6D14C6C7" w14:textId="77777777" w:rsidR="001D16C2" w:rsidRDefault="001D16C2">
      <w:pPr>
        <w:rPr>
          <w:rFonts w:hint="eastAsia"/>
        </w:rPr>
      </w:pPr>
    </w:p>
    <w:p w14:paraId="511ABB66" w14:textId="77777777" w:rsidR="001D16C2" w:rsidRDefault="00000000">
      <w:pPr>
        <w:spacing w:before="240" w:after="80"/>
        <w:rPr>
          <w:rFonts w:hint="eastAsia"/>
        </w:rPr>
      </w:pPr>
      <w:r>
        <w:rPr>
          <w:rFonts w:cs="TH Sarabun New"/>
          <w:b/>
          <w:color w:val="4B0D82"/>
          <w:sz w:val="40"/>
        </w:rPr>
        <w:t>3. ข้อกำหนดฟังก์ชัน (Functional Requirements)</w:t>
      </w:r>
    </w:p>
    <w:p w14:paraId="099422AE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3.1 FR-01: การ Authentication และ Login อัตโนมัติ</w:t>
      </w:r>
    </w:p>
    <w:p w14:paraId="130332E6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แอปพลิเคชันทำการ login อัตโนมัติโดยใช้ข้อมูลอุปกรณ์ ไม่ต้องให้ผู้ใช้กรอก username/password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7946804F" w14:textId="77777777">
        <w:trPr>
          <w:jc w:val="center"/>
        </w:trPr>
        <w:tc>
          <w:tcPr>
            <w:tcW w:w="1984" w:type="dxa"/>
          </w:tcPr>
          <w:p w14:paraId="7CC4522E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1291AA7F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21D29EF8" w14:textId="77777777">
        <w:trPr>
          <w:jc w:val="center"/>
        </w:trPr>
        <w:tc>
          <w:tcPr>
            <w:tcW w:w="1984" w:type="dxa"/>
          </w:tcPr>
          <w:p w14:paraId="20B53D0E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FR-01-01</w:t>
            </w:r>
          </w:p>
        </w:tc>
        <w:tc>
          <w:tcPr>
            <w:tcW w:w="7087" w:type="dxa"/>
          </w:tcPr>
          <w:p w14:paraId="63F3FA3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ระบบดึงข้อมูลอุปกรณ์โดยอัตโนมัติเมื่อแอปเริ่มทำงาน</w:t>
            </w:r>
          </w:p>
        </w:tc>
      </w:tr>
      <w:tr w:rsidR="001D16C2" w14:paraId="7740E223" w14:textId="77777777">
        <w:trPr>
          <w:jc w:val="center"/>
        </w:trPr>
        <w:tc>
          <w:tcPr>
            <w:tcW w:w="1984" w:type="dxa"/>
          </w:tcPr>
          <w:p w14:paraId="2829502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FR-01-02</w:t>
            </w:r>
          </w:p>
        </w:tc>
        <w:tc>
          <w:tcPr>
            <w:tcW w:w="7087" w:type="dxa"/>
          </w:tcPr>
          <w:p w14:paraId="53F4F3FC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ระบบส่ง payload ข้อมูลอุปกรณ์ไปยัง API LoginWithClient</w:t>
            </w:r>
          </w:p>
        </w:tc>
      </w:tr>
      <w:tr w:rsidR="001D16C2" w14:paraId="5B86A373" w14:textId="77777777">
        <w:trPr>
          <w:jc w:val="center"/>
        </w:trPr>
        <w:tc>
          <w:tcPr>
            <w:tcW w:w="1984" w:type="dxa"/>
          </w:tcPr>
          <w:p w14:paraId="0F303F8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FR-01-03</w:t>
            </w:r>
          </w:p>
        </w:tc>
        <w:tc>
          <w:tcPr>
            <w:tcW w:w="7087" w:type="dxa"/>
          </w:tcPr>
          <w:p w14:paraId="49018CE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หาก login สำเร็จ ระบบบันทึก token และข้อมูล login ลง local cache</w:t>
            </w:r>
          </w:p>
        </w:tc>
      </w:tr>
      <w:tr w:rsidR="001D16C2" w14:paraId="29BA4148" w14:textId="77777777">
        <w:trPr>
          <w:jc w:val="center"/>
        </w:trPr>
        <w:tc>
          <w:tcPr>
            <w:tcW w:w="1984" w:type="dxa"/>
          </w:tcPr>
          <w:p w14:paraId="57395B7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FR-01-04</w:t>
            </w:r>
          </w:p>
        </w:tc>
        <w:tc>
          <w:tcPr>
            <w:tcW w:w="7087" w:type="dxa"/>
          </w:tcPr>
          <w:p w14:paraId="4E764177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หาก server ไม่ตอบสนอง ระบบใช้ข้อมูล cache ที่บันทึกไว้ก่อนหน้า</w:t>
            </w:r>
          </w:p>
        </w:tc>
      </w:tr>
      <w:tr w:rsidR="001D16C2" w14:paraId="6227AAC0" w14:textId="77777777">
        <w:trPr>
          <w:jc w:val="center"/>
        </w:trPr>
        <w:tc>
          <w:tcPr>
            <w:tcW w:w="1984" w:type="dxa"/>
          </w:tcPr>
          <w:p w14:paraId="696732D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FR-01-05</w:t>
            </w:r>
          </w:p>
        </w:tc>
        <w:tc>
          <w:tcPr>
            <w:tcW w:w="7087" w:type="dxa"/>
          </w:tcPr>
          <w:p w14:paraId="371600C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ระบบแสดง asset number และชื่อผู้ใช้หลัง login สำเร็จ</w:t>
            </w:r>
          </w:p>
        </w:tc>
      </w:tr>
    </w:tbl>
    <w:p w14:paraId="26CE8242" w14:textId="77777777" w:rsidR="001D16C2" w:rsidRDefault="001D16C2">
      <w:pPr>
        <w:rPr>
          <w:rFonts w:hint="eastAsia"/>
        </w:rPr>
      </w:pPr>
    </w:p>
    <w:p w14:paraId="5B67F724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333333"/>
          <w:sz w:val="30"/>
        </w:rPr>
        <w:t>Payload ที่ส่ง:</w:t>
      </w:r>
    </w:p>
    <w:p w14:paraId="3E80FFC3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{ "userLogOn": "string",</w:t>
      </w:r>
    </w:p>
    <w:p w14:paraId="75E0B3F4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lastRenderedPageBreak/>
        <w:t xml:space="preserve">  "assetNumber": "string",</w:t>
      </w:r>
    </w:p>
    <w:p w14:paraId="486488DB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"deviceInfo": { ... },</w:t>
      </w:r>
    </w:p>
    <w:p w14:paraId="53E32514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"network": { "publicIP": "string" },</w:t>
      </w:r>
    </w:p>
    <w:p w14:paraId="4C126335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"fullDeviceName": "string" }</w:t>
      </w:r>
    </w:p>
    <w:p w14:paraId="7874B427" w14:textId="77777777" w:rsidR="001D16C2" w:rsidRDefault="001D16C2">
      <w:pPr>
        <w:rPr>
          <w:rFonts w:hint="eastAsia"/>
        </w:rPr>
      </w:pPr>
    </w:p>
    <w:p w14:paraId="30303C72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3.2 FR-02: การดึงและแสดงข้อมูลอุปกรณ์</w:t>
      </w:r>
    </w:p>
    <w:p w14:paraId="458BBA0E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ระบบดึงข้อมูลฮาร์ดแวร์และซอฟต์แวร์ของเครื่องและแสดงผล</w:t>
      </w:r>
    </w:p>
    <w:p w14:paraId="1C6D805B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333333"/>
          <w:sz w:val="30"/>
        </w:rPr>
        <w:t>3.2.1 ข้อมูลที่ดึงบน macOS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1D16C2" w14:paraId="1E05DDAE" w14:textId="77777777">
        <w:trPr>
          <w:jc w:val="center"/>
        </w:trPr>
        <w:tc>
          <w:tcPr>
            <w:tcW w:w="1701" w:type="dxa"/>
          </w:tcPr>
          <w:p w14:paraId="2FE1F1A9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หมวด</w:t>
            </w:r>
          </w:p>
        </w:tc>
        <w:tc>
          <w:tcPr>
            <w:tcW w:w="3402" w:type="dxa"/>
          </w:tcPr>
          <w:p w14:paraId="0A00A8A1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ข้อมูล</w:t>
            </w:r>
          </w:p>
        </w:tc>
        <w:tc>
          <w:tcPr>
            <w:tcW w:w="3969" w:type="dxa"/>
          </w:tcPr>
          <w:p w14:paraId="5651DFDC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วิธีดึง</w:t>
            </w:r>
          </w:p>
        </w:tc>
      </w:tr>
      <w:tr w:rsidR="001D16C2" w14:paraId="525593CF" w14:textId="77777777">
        <w:trPr>
          <w:jc w:val="center"/>
        </w:trPr>
        <w:tc>
          <w:tcPr>
            <w:tcW w:w="1701" w:type="dxa"/>
          </w:tcPr>
          <w:p w14:paraId="62161F1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Identity</w:t>
            </w:r>
          </w:p>
        </w:tc>
        <w:tc>
          <w:tcPr>
            <w:tcW w:w="3402" w:type="dxa"/>
          </w:tcPr>
          <w:p w14:paraId="05B4C9F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Computer Name, Serial Number, UUID</w:t>
            </w:r>
          </w:p>
        </w:tc>
        <w:tc>
          <w:tcPr>
            <w:tcW w:w="3969" w:type="dxa"/>
          </w:tcPr>
          <w:p w14:paraId="03B5038B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Native MethodChannel (Swift)</w:t>
            </w:r>
          </w:p>
        </w:tc>
      </w:tr>
      <w:tr w:rsidR="001D16C2" w14:paraId="2333ED14" w14:textId="77777777">
        <w:trPr>
          <w:jc w:val="center"/>
        </w:trPr>
        <w:tc>
          <w:tcPr>
            <w:tcW w:w="1701" w:type="dxa"/>
          </w:tcPr>
          <w:p w14:paraId="38143B66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Hardware</w:t>
            </w:r>
          </w:p>
        </w:tc>
        <w:tc>
          <w:tcPr>
            <w:tcW w:w="3402" w:type="dxa"/>
          </w:tcPr>
          <w:p w14:paraId="7B3791AA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Model, Chip, Processor, Cores, Memory</w:t>
            </w:r>
          </w:p>
        </w:tc>
        <w:tc>
          <w:tcPr>
            <w:tcW w:w="3969" w:type="dxa"/>
          </w:tcPr>
          <w:p w14:paraId="1DDC3041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Native MethodChannel</w:t>
            </w:r>
          </w:p>
        </w:tc>
      </w:tr>
      <w:tr w:rsidR="001D16C2" w14:paraId="3825EE84" w14:textId="77777777">
        <w:trPr>
          <w:jc w:val="center"/>
        </w:trPr>
        <w:tc>
          <w:tcPr>
            <w:tcW w:w="1701" w:type="dxa"/>
          </w:tcPr>
          <w:p w14:paraId="1A1AEC5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Storage</w:t>
            </w:r>
          </w:p>
        </w:tc>
        <w:tc>
          <w:tcPr>
            <w:tcW w:w="3402" w:type="dxa"/>
          </w:tcPr>
          <w:p w14:paraId="15E9717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ชื่อ, ประเภท, ขนาด, พื้นที่ว่าง</w:t>
            </w:r>
          </w:p>
        </w:tc>
        <w:tc>
          <w:tcPr>
            <w:tcW w:w="3969" w:type="dxa"/>
          </w:tcPr>
          <w:p w14:paraId="37B1B97E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Native MethodChannel</w:t>
            </w:r>
          </w:p>
        </w:tc>
      </w:tr>
      <w:tr w:rsidR="001D16C2" w14:paraId="1BA55B8B" w14:textId="77777777">
        <w:trPr>
          <w:jc w:val="center"/>
        </w:trPr>
        <w:tc>
          <w:tcPr>
            <w:tcW w:w="1701" w:type="dxa"/>
          </w:tcPr>
          <w:p w14:paraId="223C0C55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GPU</w:t>
            </w:r>
          </w:p>
        </w:tc>
        <w:tc>
          <w:tcPr>
            <w:tcW w:w="3402" w:type="dxa"/>
          </w:tcPr>
          <w:p w14:paraId="74B1CC34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ชื่อการ์ดจอ</w:t>
            </w:r>
          </w:p>
        </w:tc>
        <w:tc>
          <w:tcPr>
            <w:tcW w:w="3969" w:type="dxa"/>
          </w:tcPr>
          <w:p w14:paraId="63F3D0FD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Native MethodChannel</w:t>
            </w:r>
          </w:p>
        </w:tc>
      </w:tr>
      <w:tr w:rsidR="001D16C2" w14:paraId="40576CD3" w14:textId="77777777">
        <w:trPr>
          <w:jc w:val="center"/>
        </w:trPr>
        <w:tc>
          <w:tcPr>
            <w:tcW w:w="1701" w:type="dxa"/>
          </w:tcPr>
          <w:p w14:paraId="31B5B0F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Display</w:t>
            </w:r>
          </w:p>
        </w:tc>
        <w:tc>
          <w:tcPr>
            <w:tcW w:w="3402" w:type="dxa"/>
          </w:tcPr>
          <w:p w14:paraId="2253134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ชื่อจอ, ความละเอียด, Built-in/External</w:t>
            </w:r>
          </w:p>
        </w:tc>
        <w:tc>
          <w:tcPr>
            <w:tcW w:w="3969" w:type="dxa"/>
          </w:tcPr>
          <w:p w14:paraId="68167370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Native MethodChannel</w:t>
            </w:r>
          </w:p>
        </w:tc>
      </w:tr>
      <w:tr w:rsidR="001D16C2" w14:paraId="132EAB06" w14:textId="77777777">
        <w:trPr>
          <w:jc w:val="center"/>
        </w:trPr>
        <w:tc>
          <w:tcPr>
            <w:tcW w:w="1701" w:type="dxa"/>
          </w:tcPr>
          <w:p w14:paraId="74F6AC06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OS</w:t>
            </w:r>
          </w:p>
        </w:tc>
        <w:tc>
          <w:tcPr>
            <w:tcW w:w="3402" w:type="dxa"/>
          </w:tcPr>
          <w:p w14:paraId="3632460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Version, Kernel, Boot Volume, Uptime, Firmware</w:t>
            </w:r>
          </w:p>
        </w:tc>
        <w:tc>
          <w:tcPr>
            <w:tcW w:w="3969" w:type="dxa"/>
          </w:tcPr>
          <w:p w14:paraId="41B68C3C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Native MethodChannel</w:t>
            </w:r>
          </w:p>
        </w:tc>
      </w:tr>
      <w:tr w:rsidR="001D16C2" w14:paraId="275ADAB7" w14:textId="77777777">
        <w:trPr>
          <w:jc w:val="center"/>
        </w:trPr>
        <w:tc>
          <w:tcPr>
            <w:tcW w:w="1701" w:type="dxa"/>
          </w:tcPr>
          <w:p w14:paraId="0063B4C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Network</w:t>
            </w:r>
          </w:p>
        </w:tc>
        <w:tc>
          <w:tcPr>
            <w:tcW w:w="3402" w:type="dxa"/>
          </w:tcPr>
          <w:p w14:paraId="0C1A5D6E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IP Address</w:t>
            </w:r>
          </w:p>
        </w:tc>
        <w:tc>
          <w:tcPr>
            <w:tcW w:w="3969" w:type="dxa"/>
          </w:tcPr>
          <w:p w14:paraId="6A7F0E7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Native MethodChannel</w:t>
            </w:r>
          </w:p>
        </w:tc>
      </w:tr>
      <w:tr w:rsidR="001D16C2" w14:paraId="4B7BD909" w14:textId="77777777">
        <w:trPr>
          <w:jc w:val="center"/>
        </w:trPr>
        <w:tc>
          <w:tcPr>
            <w:tcW w:w="1701" w:type="dxa"/>
          </w:tcPr>
          <w:p w14:paraId="638573D2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Software</w:t>
            </w:r>
          </w:p>
        </w:tc>
        <w:tc>
          <w:tcPr>
            <w:tcW w:w="3402" w:type="dxa"/>
          </w:tcPr>
          <w:p w14:paraId="11B93B3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รายการแอปที่ติดตั้ง, เวอร์ชัน, ขนาด</w:t>
            </w:r>
          </w:p>
        </w:tc>
        <w:tc>
          <w:tcPr>
            <w:tcW w:w="3969" w:type="dxa"/>
          </w:tcPr>
          <w:p w14:paraId="0A21BDD2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Native MethodChannel</w:t>
            </w:r>
          </w:p>
        </w:tc>
      </w:tr>
    </w:tbl>
    <w:p w14:paraId="69420D80" w14:textId="77777777" w:rsidR="001D16C2" w:rsidRDefault="001D16C2">
      <w:pPr>
        <w:rPr>
          <w:rFonts w:hint="eastAsia"/>
        </w:rPr>
      </w:pPr>
    </w:p>
    <w:p w14:paraId="260CE289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333333"/>
          <w:sz w:val="30"/>
        </w:rPr>
        <w:t>3.2.2 ข้อมูลที่ดึงบน Windows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1D16C2" w14:paraId="493CD831" w14:textId="77777777">
        <w:trPr>
          <w:jc w:val="center"/>
        </w:trPr>
        <w:tc>
          <w:tcPr>
            <w:tcW w:w="1701" w:type="dxa"/>
          </w:tcPr>
          <w:p w14:paraId="575B5EFC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หมวด</w:t>
            </w:r>
          </w:p>
        </w:tc>
        <w:tc>
          <w:tcPr>
            <w:tcW w:w="3118" w:type="dxa"/>
          </w:tcPr>
          <w:p w14:paraId="6757D2BE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ข้อมูล</w:t>
            </w:r>
          </w:p>
        </w:tc>
        <w:tc>
          <w:tcPr>
            <w:tcW w:w="4252" w:type="dxa"/>
          </w:tcPr>
          <w:p w14:paraId="2F3CC420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วิธีดึง</w:t>
            </w:r>
          </w:p>
        </w:tc>
      </w:tr>
      <w:tr w:rsidR="001D16C2" w14:paraId="08326C95" w14:textId="77777777">
        <w:trPr>
          <w:jc w:val="center"/>
        </w:trPr>
        <w:tc>
          <w:tcPr>
            <w:tcW w:w="1701" w:type="dxa"/>
          </w:tcPr>
          <w:p w14:paraId="3E3E9E1A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Identity</w:t>
            </w:r>
          </w:p>
        </w:tc>
        <w:tc>
          <w:tcPr>
            <w:tcW w:w="3118" w:type="dxa"/>
          </w:tcPr>
          <w:p w14:paraId="03441E2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Computer Name, Serial Number, UUID</w:t>
            </w:r>
          </w:p>
        </w:tc>
        <w:tc>
          <w:tcPr>
            <w:tcW w:w="4252" w:type="dxa"/>
          </w:tcPr>
          <w:p w14:paraId="67461F7A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Win32_BIOS, Win32_ComputerSystemProduct</w:t>
            </w:r>
          </w:p>
        </w:tc>
      </w:tr>
      <w:tr w:rsidR="001D16C2" w14:paraId="2E83DBF4" w14:textId="77777777">
        <w:trPr>
          <w:jc w:val="center"/>
        </w:trPr>
        <w:tc>
          <w:tcPr>
            <w:tcW w:w="1701" w:type="dxa"/>
          </w:tcPr>
          <w:p w14:paraId="117C51C5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Hardware</w:t>
            </w:r>
          </w:p>
        </w:tc>
        <w:tc>
          <w:tcPr>
            <w:tcW w:w="3118" w:type="dxa"/>
          </w:tcPr>
          <w:p w14:paraId="6959AA8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Model, Manufacturer, Cores, Memory (GB)</w:t>
            </w:r>
          </w:p>
        </w:tc>
        <w:tc>
          <w:tcPr>
            <w:tcW w:w="4252" w:type="dxa"/>
          </w:tcPr>
          <w:p w14:paraId="2FF03DE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Win32_ComputerSystem</w:t>
            </w:r>
          </w:p>
        </w:tc>
      </w:tr>
      <w:tr w:rsidR="001D16C2" w14:paraId="2D113897" w14:textId="77777777">
        <w:trPr>
          <w:jc w:val="center"/>
        </w:trPr>
        <w:tc>
          <w:tcPr>
            <w:tcW w:w="1701" w:type="dxa"/>
          </w:tcPr>
          <w:p w14:paraId="1399DDF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CPU</w:t>
            </w:r>
          </w:p>
        </w:tc>
        <w:tc>
          <w:tcPr>
            <w:tcW w:w="3118" w:type="dxa"/>
          </w:tcPr>
          <w:p w14:paraId="10E5C4D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ชื่อ CPU, Architecture, Max Speed (MHz)</w:t>
            </w:r>
          </w:p>
        </w:tc>
        <w:tc>
          <w:tcPr>
            <w:tcW w:w="4252" w:type="dxa"/>
          </w:tcPr>
          <w:p w14:paraId="59BC6F9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Win32_Processor</w:t>
            </w:r>
          </w:p>
        </w:tc>
      </w:tr>
      <w:tr w:rsidR="001D16C2" w14:paraId="4E95B2B7" w14:textId="77777777">
        <w:trPr>
          <w:jc w:val="center"/>
        </w:trPr>
        <w:tc>
          <w:tcPr>
            <w:tcW w:w="1701" w:type="dxa"/>
          </w:tcPr>
          <w:p w14:paraId="08B4B8B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Storage</w:t>
            </w:r>
          </w:p>
        </w:tc>
        <w:tc>
          <w:tcPr>
            <w:tcW w:w="3118" w:type="dxa"/>
          </w:tcPr>
          <w:p w14:paraId="181E5537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ชื่อ Volume, ประเภท (SSD/HDD), ขนาด, พื้นที่ว่าง</w:t>
            </w:r>
          </w:p>
        </w:tc>
        <w:tc>
          <w:tcPr>
            <w:tcW w:w="4252" w:type="dxa"/>
          </w:tcPr>
          <w:p w14:paraId="5EB7DC92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Win32_LogicalDisk, Get-PhysicalDisk</w:t>
            </w:r>
          </w:p>
        </w:tc>
      </w:tr>
      <w:tr w:rsidR="001D16C2" w14:paraId="7A8AFFB0" w14:textId="77777777">
        <w:trPr>
          <w:jc w:val="center"/>
        </w:trPr>
        <w:tc>
          <w:tcPr>
            <w:tcW w:w="1701" w:type="dxa"/>
          </w:tcPr>
          <w:p w14:paraId="5FF602FA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GPU</w:t>
            </w:r>
          </w:p>
        </w:tc>
        <w:tc>
          <w:tcPr>
            <w:tcW w:w="3118" w:type="dxa"/>
          </w:tcPr>
          <w:p w14:paraId="7BDD0B4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ชื่อการ์ดจอ</w:t>
            </w:r>
          </w:p>
        </w:tc>
        <w:tc>
          <w:tcPr>
            <w:tcW w:w="4252" w:type="dxa"/>
          </w:tcPr>
          <w:p w14:paraId="6A05C608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Win32_VideoController</w:t>
            </w:r>
          </w:p>
        </w:tc>
      </w:tr>
      <w:tr w:rsidR="001D16C2" w14:paraId="6B8563FC" w14:textId="77777777">
        <w:trPr>
          <w:jc w:val="center"/>
        </w:trPr>
        <w:tc>
          <w:tcPr>
            <w:tcW w:w="1701" w:type="dxa"/>
          </w:tcPr>
          <w:p w14:paraId="417FFA86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Display</w:t>
            </w:r>
          </w:p>
        </w:tc>
        <w:tc>
          <w:tcPr>
            <w:tcW w:w="3118" w:type="dxa"/>
          </w:tcPr>
          <w:p w14:paraId="65BABC9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ชื่อ, Resolution (Width × Height)</w:t>
            </w:r>
          </w:p>
        </w:tc>
        <w:tc>
          <w:tcPr>
            <w:tcW w:w="4252" w:type="dxa"/>
          </w:tcPr>
          <w:p w14:paraId="47E306B7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Win32_VideoController</w:t>
            </w:r>
          </w:p>
        </w:tc>
      </w:tr>
      <w:tr w:rsidR="001D16C2" w14:paraId="5860BD12" w14:textId="77777777">
        <w:trPr>
          <w:jc w:val="center"/>
        </w:trPr>
        <w:tc>
          <w:tcPr>
            <w:tcW w:w="1701" w:type="dxa"/>
          </w:tcPr>
          <w:p w14:paraId="77599BA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OS</w:t>
            </w:r>
          </w:p>
        </w:tc>
        <w:tc>
          <w:tcPr>
            <w:tcW w:w="3118" w:type="dxa"/>
          </w:tcPr>
          <w:p w14:paraId="43B53F18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Caption, Version, Kernel Version</w:t>
            </w:r>
          </w:p>
        </w:tc>
        <w:tc>
          <w:tcPr>
            <w:tcW w:w="4252" w:type="dxa"/>
          </w:tcPr>
          <w:p w14:paraId="1B42451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Win32_OperatingSystem</w:t>
            </w:r>
          </w:p>
        </w:tc>
      </w:tr>
      <w:tr w:rsidR="001D16C2" w14:paraId="0EEAAEFA" w14:textId="77777777">
        <w:trPr>
          <w:jc w:val="center"/>
        </w:trPr>
        <w:tc>
          <w:tcPr>
            <w:tcW w:w="1701" w:type="dxa"/>
          </w:tcPr>
          <w:p w14:paraId="12424D35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System</w:t>
            </w:r>
          </w:p>
        </w:tc>
        <w:tc>
          <w:tcPr>
            <w:tcW w:w="3118" w:type="dxa"/>
          </w:tcPr>
          <w:p w14:paraId="1498B2CA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Uptime, Firmware (BIOS) Version</w:t>
            </w:r>
          </w:p>
        </w:tc>
        <w:tc>
          <w:tcPr>
            <w:tcW w:w="4252" w:type="dxa"/>
          </w:tcPr>
          <w:p w14:paraId="410F9C44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</w:t>
            </w:r>
          </w:p>
        </w:tc>
      </w:tr>
      <w:tr w:rsidR="001D16C2" w14:paraId="3ED04AE9" w14:textId="77777777">
        <w:trPr>
          <w:jc w:val="center"/>
        </w:trPr>
        <w:tc>
          <w:tcPr>
            <w:tcW w:w="1701" w:type="dxa"/>
          </w:tcPr>
          <w:p w14:paraId="5C47713A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Network</w:t>
            </w:r>
          </w:p>
        </w:tc>
        <w:tc>
          <w:tcPr>
            <w:tcW w:w="3118" w:type="dxa"/>
          </w:tcPr>
          <w:p w14:paraId="3BCFB80E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IP Address (non-loopback IPv4)</w:t>
            </w:r>
          </w:p>
        </w:tc>
        <w:tc>
          <w:tcPr>
            <w:tcW w:w="4252" w:type="dxa"/>
          </w:tcPr>
          <w:p w14:paraId="2AD4BFD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Get-NetIPAddress</w:t>
            </w:r>
          </w:p>
        </w:tc>
      </w:tr>
      <w:tr w:rsidR="001D16C2" w14:paraId="08593044" w14:textId="77777777">
        <w:trPr>
          <w:jc w:val="center"/>
        </w:trPr>
        <w:tc>
          <w:tcPr>
            <w:tcW w:w="1701" w:type="dxa"/>
          </w:tcPr>
          <w:p w14:paraId="57D6A22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Software</w:t>
            </w:r>
          </w:p>
        </w:tc>
        <w:tc>
          <w:tcPr>
            <w:tcW w:w="3118" w:type="dxa"/>
          </w:tcPr>
          <w:p w14:paraId="6016FC38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รายการโปรแกรมที่ติดตั้ง (Registry)</w:t>
            </w:r>
          </w:p>
        </w:tc>
        <w:tc>
          <w:tcPr>
            <w:tcW w:w="4252" w:type="dxa"/>
          </w:tcPr>
          <w:p w14:paraId="6CD6D29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PowerShell Registry Uninstall\*</w:t>
            </w:r>
          </w:p>
        </w:tc>
      </w:tr>
    </w:tbl>
    <w:p w14:paraId="609D5287" w14:textId="77777777" w:rsidR="001D16C2" w:rsidRDefault="001D16C2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645EEC09" w14:textId="77777777">
        <w:trPr>
          <w:jc w:val="center"/>
        </w:trPr>
        <w:tc>
          <w:tcPr>
            <w:tcW w:w="1984" w:type="dxa"/>
          </w:tcPr>
          <w:p w14:paraId="0E73FD3B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12C68166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3FB31D57" w14:textId="77777777">
        <w:trPr>
          <w:jc w:val="center"/>
        </w:trPr>
        <w:tc>
          <w:tcPr>
            <w:tcW w:w="1984" w:type="dxa"/>
          </w:tcPr>
          <w:p w14:paraId="2892082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FR-02-01</w:t>
            </w:r>
          </w:p>
        </w:tc>
        <w:tc>
          <w:tcPr>
            <w:tcW w:w="7087" w:type="dxa"/>
          </w:tcPr>
          <w:p w14:paraId="054EEBA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ระบบต้องดึงข้อมูลครบตามตารางด้านบน</w:t>
            </w:r>
          </w:p>
        </w:tc>
      </w:tr>
      <w:tr w:rsidR="001D16C2" w14:paraId="2E822CAE" w14:textId="77777777">
        <w:trPr>
          <w:jc w:val="center"/>
        </w:trPr>
        <w:tc>
          <w:tcPr>
            <w:tcW w:w="1984" w:type="dxa"/>
          </w:tcPr>
          <w:p w14:paraId="55796AD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lastRenderedPageBreak/>
              <w:t>FR-02-02</w:t>
            </w:r>
          </w:p>
        </w:tc>
        <w:tc>
          <w:tcPr>
            <w:tcW w:w="7087" w:type="dxa"/>
          </w:tcPr>
          <w:p w14:paraId="2E05C5CE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แสดงข้อมูลแบ่งเป็นหมวดหมู่ในหน้า Home</w:t>
            </w:r>
          </w:p>
        </w:tc>
      </w:tr>
      <w:tr w:rsidR="001D16C2" w14:paraId="61819582" w14:textId="77777777">
        <w:trPr>
          <w:jc w:val="center"/>
        </w:trPr>
        <w:tc>
          <w:tcPr>
            <w:tcW w:w="1984" w:type="dxa"/>
          </w:tcPr>
          <w:p w14:paraId="52F8D59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FR-02-03</w:t>
            </w:r>
          </w:p>
        </w:tc>
        <w:tc>
          <w:tcPr>
            <w:tcW w:w="7087" w:type="dxa"/>
          </w:tcPr>
          <w:p w14:paraId="2F260B0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กรณีข้อมูลใดดึงไม่ได้ให้แสดง "N/A"</w:t>
            </w:r>
          </w:p>
        </w:tc>
      </w:tr>
      <w:tr w:rsidR="001D16C2" w14:paraId="24EB4E5E" w14:textId="77777777">
        <w:trPr>
          <w:jc w:val="center"/>
        </w:trPr>
        <w:tc>
          <w:tcPr>
            <w:tcW w:w="1984" w:type="dxa"/>
          </w:tcPr>
          <w:p w14:paraId="43517C2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FR-02-04</w:t>
            </w:r>
          </w:p>
        </w:tc>
        <w:tc>
          <w:tcPr>
            <w:tcW w:w="7087" w:type="dxa"/>
          </w:tcPr>
          <w:p w14:paraId="28141160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ผู้ใช้กด Refresh เพื่ออัปเดตข้อมูลใหม่ได้</w:t>
            </w:r>
          </w:p>
        </w:tc>
      </w:tr>
    </w:tbl>
    <w:p w14:paraId="722A325A" w14:textId="77777777" w:rsidR="001D16C2" w:rsidRDefault="001D16C2">
      <w:pPr>
        <w:rPr>
          <w:rFonts w:hint="eastAsia"/>
        </w:rPr>
      </w:pPr>
    </w:p>
    <w:p w14:paraId="57DAAE77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3.3 FR-03: Heartbeat และ Device Update</w:t>
      </w:r>
    </w:p>
    <w:p w14:paraId="7B63EA29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ระบบส่งข้อมูลอุปกรณ์ไปยังเซิร์ฟเวอร์เป็นรอบตามเวลาที่กำหนด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503212BD" w14:textId="77777777">
        <w:trPr>
          <w:jc w:val="center"/>
        </w:trPr>
        <w:tc>
          <w:tcPr>
            <w:tcW w:w="1984" w:type="dxa"/>
          </w:tcPr>
          <w:p w14:paraId="431B2C6B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0483D293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6E901181" w14:textId="77777777">
        <w:trPr>
          <w:jc w:val="center"/>
        </w:trPr>
        <w:tc>
          <w:tcPr>
            <w:tcW w:w="1984" w:type="dxa"/>
          </w:tcPr>
          <w:p w14:paraId="2C05C57D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FR-03-01</w:t>
            </w:r>
          </w:p>
        </w:tc>
        <w:tc>
          <w:tcPr>
            <w:tcW w:w="7087" w:type="dxa"/>
          </w:tcPr>
          <w:p w14:paraId="7476044E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หลัง login สำเร็จ ระบบเรียก API UpdateDeviceInfo ทันที</w:t>
            </w:r>
          </w:p>
        </w:tc>
      </w:tr>
      <w:tr w:rsidR="001D16C2" w14:paraId="59D9788E" w14:textId="77777777">
        <w:trPr>
          <w:jc w:val="center"/>
        </w:trPr>
        <w:tc>
          <w:tcPr>
            <w:tcW w:w="1984" w:type="dxa"/>
          </w:tcPr>
          <w:p w14:paraId="27FC74BB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FR-03-02</w:t>
            </w:r>
          </w:p>
        </w:tc>
        <w:tc>
          <w:tcPr>
            <w:tcW w:w="7087" w:type="dxa"/>
          </w:tcPr>
          <w:p w14:paraId="1B16EEF2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Server ส่งค่า dueDateTime (Unix timestamp) กลับมา</w:t>
            </w:r>
          </w:p>
        </w:tc>
      </w:tr>
      <w:tr w:rsidR="001D16C2" w14:paraId="39B92CC4" w14:textId="77777777">
        <w:trPr>
          <w:jc w:val="center"/>
        </w:trPr>
        <w:tc>
          <w:tcPr>
            <w:tcW w:w="1984" w:type="dxa"/>
          </w:tcPr>
          <w:p w14:paraId="06F2B3B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FR-03-03</w:t>
            </w:r>
          </w:p>
        </w:tc>
        <w:tc>
          <w:tcPr>
            <w:tcW w:w="7087" w:type="dxa"/>
          </w:tcPr>
          <w:p w14:paraId="27E5E61A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ระบบตั้งตัวนับเวลาส่ง heartbeat ครั้งถัดไปตาม dueDateTime</w:t>
            </w:r>
          </w:p>
        </w:tc>
      </w:tr>
      <w:tr w:rsidR="001D16C2" w14:paraId="42F7CE07" w14:textId="77777777">
        <w:trPr>
          <w:jc w:val="center"/>
        </w:trPr>
        <w:tc>
          <w:tcPr>
            <w:tcW w:w="1984" w:type="dxa"/>
          </w:tcPr>
          <w:p w14:paraId="0FF73352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FR-03-04</w:t>
            </w:r>
          </w:p>
        </w:tc>
        <w:tc>
          <w:tcPr>
            <w:tcW w:w="7087" w:type="dxa"/>
          </w:tcPr>
          <w:p w14:paraId="19789BA5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Heartbeat ส่งข้อมูล: device info, network, applications, user logon</w:t>
            </w:r>
          </w:p>
        </w:tc>
      </w:tr>
      <w:tr w:rsidR="001D16C2" w14:paraId="07762158" w14:textId="77777777">
        <w:trPr>
          <w:jc w:val="center"/>
        </w:trPr>
        <w:tc>
          <w:tcPr>
            <w:tcW w:w="1984" w:type="dxa"/>
          </w:tcPr>
          <w:p w14:paraId="37A7A82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FR-03-05</w:t>
            </w:r>
          </w:p>
        </w:tc>
        <w:tc>
          <w:tcPr>
            <w:tcW w:w="7087" w:type="dxa"/>
          </w:tcPr>
          <w:p w14:paraId="35EAB03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หาก server ไม่ตอบสนอง ระบบข้าม heartbeat และรอรอบถัดไป</w:t>
            </w:r>
          </w:p>
        </w:tc>
      </w:tr>
      <w:tr w:rsidR="001D16C2" w14:paraId="22BEC2FF" w14:textId="77777777">
        <w:trPr>
          <w:jc w:val="center"/>
        </w:trPr>
        <w:tc>
          <w:tcPr>
            <w:tcW w:w="1984" w:type="dxa"/>
          </w:tcPr>
          <w:p w14:paraId="59E9E2C4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FR-03-06</w:t>
            </w:r>
          </w:p>
        </w:tc>
        <w:tc>
          <w:tcPr>
            <w:tcW w:w="7087" w:type="dxa"/>
          </w:tcPr>
          <w:p w14:paraId="7CAD631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แสดงเวลาล่าสุดที่อัปเดตสำเร็จในหน้า Home</w:t>
            </w:r>
          </w:p>
        </w:tc>
      </w:tr>
    </w:tbl>
    <w:p w14:paraId="0B4B641E" w14:textId="77777777" w:rsidR="001D16C2" w:rsidRDefault="001D16C2">
      <w:pPr>
        <w:rPr>
          <w:rFonts w:hint="eastAsia"/>
        </w:rPr>
      </w:pPr>
    </w:p>
    <w:p w14:paraId="664C7E34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3.4 FR-04: การแจ้งปัญหา (Report Problem)</w:t>
      </w:r>
    </w:p>
    <w:p w14:paraId="1F9290A5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ผู้ใช้แจ้งปัญหาด้านไอทีพร้อมรายละเอียดและรูปภาพ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1862EFDB" w14:textId="77777777">
        <w:trPr>
          <w:jc w:val="center"/>
        </w:trPr>
        <w:tc>
          <w:tcPr>
            <w:tcW w:w="1984" w:type="dxa"/>
          </w:tcPr>
          <w:p w14:paraId="54C3D82A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7848B55F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760232A9" w14:textId="77777777">
        <w:trPr>
          <w:jc w:val="center"/>
        </w:trPr>
        <w:tc>
          <w:tcPr>
            <w:tcW w:w="1984" w:type="dxa"/>
          </w:tcPr>
          <w:p w14:paraId="26985F14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FR-04-01</w:t>
            </w:r>
          </w:p>
        </w:tc>
        <w:tc>
          <w:tcPr>
            <w:tcW w:w="7087" w:type="dxa"/>
          </w:tcPr>
          <w:p w14:paraId="3E8456C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ระบบโหลดรายการประเภทปัญหาจาก API</w:t>
            </w:r>
          </w:p>
        </w:tc>
      </w:tr>
      <w:tr w:rsidR="001D16C2" w14:paraId="2DB6A28B" w14:textId="77777777">
        <w:trPr>
          <w:jc w:val="center"/>
        </w:trPr>
        <w:tc>
          <w:tcPr>
            <w:tcW w:w="1984" w:type="dxa"/>
          </w:tcPr>
          <w:p w14:paraId="4D5E6ED6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FR-04-02</w:t>
            </w:r>
          </w:p>
        </w:tc>
        <w:tc>
          <w:tcPr>
            <w:tcW w:w="7087" w:type="dxa"/>
          </w:tcPr>
          <w:p w14:paraId="3ACEE1BB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ผู้ใช้เลือกประเภทปัญหาจาก dropdown</w:t>
            </w:r>
          </w:p>
        </w:tc>
      </w:tr>
      <w:tr w:rsidR="001D16C2" w14:paraId="625F1B14" w14:textId="77777777">
        <w:trPr>
          <w:jc w:val="center"/>
        </w:trPr>
        <w:tc>
          <w:tcPr>
            <w:tcW w:w="1984" w:type="dxa"/>
          </w:tcPr>
          <w:p w14:paraId="52867FA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FR-04-03</w:t>
            </w:r>
          </w:p>
        </w:tc>
        <w:tc>
          <w:tcPr>
            <w:tcW w:w="7087" w:type="dxa"/>
          </w:tcPr>
          <w:p w14:paraId="0CDBABEB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ผู้ใช้กรอกรายละเอียดปัญหา (Remark)</w:t>
            </w:r>
          </w:p>
        </w:tc>
      </w:tr>
      <w:tr w:rsidR="001D16C2" w14:paraId="4225038D" w14:textId="77777777">
        <w:trPr>
          <w:jc w:val="center"/>
        </w:trPr>
        <w:tc>
          <w:tcPr>
            <w:tcW w:w="1984" w:type="dxa"/>
          </w:tcPr>
          <w:p w14:paraId="759EBDC2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FR-04-04</w:t>
            </w:r>
          </w:p>
        </w:tc>
        <w:tc>
          <w:tcPr>
            <w:tcW w:w="7087" w:type="dxa"/>
          </w:tcPr>
          <w:p w14:paraId="65E2A01A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ผู้ใช้แนบรูปภาพได้สูงสุดตามที่ config กำหนด (imageReportLimit)</w:t>
            </w:r>
          </w:p>
        </w:tc>
      </w:tr>
      <w:tr w:rsidR="001D16C2" w14:paraId="20C9422B" w14:textId="77777777">
        <w:trPr>
          <w:jc w:val="center"/>
        </w:trPr>
        <w:tc>
          <w:tcPr>
            <w:tcW w:w="1984" w:type="dxa"/>
          </w:tcPr>
          <w:p w14:paraId="2106069A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FR-04-05</w:t>
            </w:r>
          </w:p>
        </w:tc>
        <w:tc>
          <w:tcPr>
            <w:tcW w:w="7087" w:type="dxa"/>
          </w:tcPr>
          <w:p w14:paraId="7F37F54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รูปภาพถูก upload เป็น multipart form</w:t>
            </w:r>
          </w:p>
        </w:tc>
      </w:tr>
      <w:tr w:rsidR="001D16C2" w14:paraId="77007121" w14:textId="77777777">
        <w:trPr>
          <w:jc w:val="center"/>
        </w:trPr>
        <w:tc>
          <w:tcPr>
            <w:tcW w:w="1984" w:type="dxa"/>
          </w:tcPr>
          <w:p w14:paraId="63FC26E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FR-04-06</w:t>
            </w:r>
          </w:p>
        </w:tc>
        <w:tc>
          <w:tcPr>
            <w:tcW w:w="7087" w:type="dxa"/>
          </w:tcPr>
          <w:p w14:paraId="5B6CC64D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ระบบแสดงผลลัพธ์การส่ง (สำเร็จ/ไม่สำเร็จ)</w:t>
            </w:r>
          </w:p>
        </w:tc>
      </w:tr>
      <w:tr w:rsidR="001D16C2" w14:paraId="7A24496A" w14:textId="77777777">
        <w:trPr>
          <w:jc w:val="center"/>
        </w:trPr>
        <w:tc>
          <w:tcPr>
            <w:tcW w:w="1984" w:type="dxa"/>
          </w:tcPr>
          <w:p w14:paraId="6700F42D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FR-04-07</w:t>
            </w:r>
          </w:p>
        </w:tc>
        <w:tc>
          <w:tcPr>
            <w:tcW w:w="7087" w:type="dxa"/>
          </w:tcPr>
          <w:p w14:paraId="2AA43F7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หลังส่งสำเร็จ ระบบล้างฟอร์มให้พร้อมแจ้งปัญหาใหม่</w:t>
            </w:r>
          </w:p>
        </w:tc>
      </w:tr>
    </w:tbl>
    <w:p w14:paraId="5D2171C0" w14:textId="77777777" w:rsidR="001D16C2" w:rsidRDefault="001D16C2">
      <w:pPr>
        <w:rPr>
          <w:rFonts w:hint="eastAsia"/>
        </w:rPr>
      </w:pPr>
    </w:p>
    <w:p w14:paraId="6715B188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3.5 FR-05: รายการปัญหาที่แจ้ง (Problem List)</w:t>
      </w:r>
    </w:p>
    <w:p w14:paraId="4648A5FE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แสดงรายการปัญหาที่เคยแจ้งไว้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3D4E7D54" w14:textId="77777777">
        <w:trPr>
          <w:jc w:val="center"/>
        </w:trPr>
        <w:tc>
          <w:tcPr>
            <w:tcW w:w="1984" w:type="dxa"/>
          </w:tcPr>
          <w:p w14:paraId="6C14D737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76913FEE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41CAED9C" w14:textId="77777777">
        <w:trPr>
          <w:jc w:val="center"/>
        </w:trPr>
        <w:tc>
          <w:tcPr>
            <w:tcW w:w="1984" w:type="dxa"/>
          </w:tcPr>
          <w:p w14:paraId="072AE0B4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FR-05-01</w:t>
            </w:r>
          </w:p>
        </w:tc>
        <w:tc>
          <w:tcPr>
            <w:tcW w:w="7087" w:type="dxa"/>
          </w:tcPr>
          <w:p w14:paraId="12FAFD0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ระบบโหลดรายการปัญหาที่แจ้งโดย asset ปัจจุบัน</w:t>
            </w:r>
          </w:p>
        </w:tc>
      </w:tr>
      <w:tr w:rsidR="001D16C2" w14:paraId="05A59F16" w14:textId="77777777">
        <w:trPr>
          <w:jc w:val="center"/>
        </w:trPr>
        <w:tc>
          <w:tcPr>
            <w:tcW w:w="1984" w:type="dxa"/>
          </w:tcPr>
          <w:p w14:paraId="210A4640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FR-05-02</w:t>
            </w:r>
          </w:p>
        </w:tc>
        <w:tc>
          <w:tcPr>
            <w:tcW w:w="7087" w:type="dxa"/>
          </w:tcPr>
          <w:p w14:paraId="2235D128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แสดงข้อมูล: วันที่แจ้ง, ประเภทปัญหา, รายละเอียด, สถานะ</w:t>
            </w:r>
          </w:p>
        </w:tc>
      </w:tr>
      <w:tr w:rsidR="001D16C2" w14:paraId="009536D9" w14:textId="77777777">
        <w:trPr>
          <w:jc w:val="center"/>
        </w:trPr>
        <w:tc>
          <w:tcPr>
            <w:tcW w:w="1984" w:type="dxa"/>
          </w:tcPr>
          <w:p w14:paraId="3DD4C14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FR-05-03</w:t>
            </w:r>
          </w:p>
        </w:tc>
        <w:tc>
          <w:tcPr>
            <w:tcW w:w="7087" w:type="dxa"/>
          </w:tcPr>
          <w:p w14:paraId="2607495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ผู้ใช้กดดูรายละเอียดปัญหาแต่ละรายการได้</w:t>
            </w:r>
          </w:p>
        </w:tc>
      </w:tr>
      <w:tr w:rsidR="001D16C2" w14:paraId="794FFB0E" w14:textId="77777777">
        <w:trPr>
          <w:jc w:val="center"/>
        </w:trPr>
        <w:tc>
          <w:tcPr>
            <w:tcW w:w="1984" w:type="dxa"/>
          </w:tcPr>
          <w:p w14:paraId="7765C4B2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FR-05-04</w:t>
            </w:r>
          </w:p>
        </w:tc>
        <w:tc>
          <w:tcPr>
            <w:tcW w:w="7087" w:type="dxa"/>
          </w:tcPr>
          <w:p w14:paraId="1637E4C4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แสดงรูปภาพที่แนบมาในรายละเอียดปัญหา</w:t>
            </w:r>
          </w:p>
        </w:tc>
      </w:tr>
    </w:tbl>
    <w:p w14:paraId="0C5F4FB6" w14:textId="77777777" w:rsidR="001D16C2" w:rsidRDefault="001D16C2">
      <w:pPr>
        <w:rPr>
          <w:rFonts w:hint="eastAsia"/>
        </w:rPr>
      </w:pPr>
    </w:p>
    <w:p w14:paraId="3F81A3C0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3.6 FR-06: การแจ้งเตือน (Notification)</w:t>
      </w:r>
    </w:p>
    <w:p w14:paraId="6B73E426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แสดงการแจ้งเตือนจากระบบที่เกี่ยวกับ asset ของผู้ใช้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3682F91F" w14:textId="77777777">
        <w:trPr>
          <w:jc w:val="center"/>
        </w:trPr>
        <w:tc>
          <w:tcPr>
            <w:tcW w:w="1984" w:type="dxa"/>
          </w:tcPr>
          <w:p w14:paraId="5804791E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lastRenderedPageBreak/>
              <w:t>ID</w:t>
            </w:r>
          </w:p>
        </w:tc>
        <w:tc>
          <w:tcPr>
            <w:tcW w:w="7087" w:type="dxa"/>
          </w:tcPr>
          <w:p w14:paraId="3EA762B8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253D6052" w14:textId="77777777">
        <w:trPr>
          <w:jc w:val="center"/>
        </w:trPr>
        <w:tc>
          <w:tcPr>
            <w:tcW w:w="1984" w:type="dxa"/>
          </w:tcPr>
          <w:p w14:paraId="599BF0A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FR-06-01</w:t>
            </w:r>
          </w:p>
        </w:tc>
        <w:tc>
          <w:tcPr>
            <w:tcW w:w="7087" w:type="dxa"/>
          </w:tcPr>
          <w:p w14:paraId="4E6C211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ระบบโหลดรายการแจ้งเตือนจาก API</w:t>
            </w:r>
          </w:p>
        </w:tc>
      </w:tr>
      <w:tr w:rsidR="001D16C2" w14:paraId="5B4C0361" w14:textId="77777777">
        <w:trPr>
          <w:jc w:val="center"/>
        </w:trPr>
        <w:tc>
          <w:tcPr>
            <w:tcW w:w="1984" w:type="dxa"/>
          </w:tcPr>
          <w:p w14:paraId="3EA4E6C8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FR-06-02</w:t>
            </w:r>
          </w:p>
        </w:tc>
        <w:tc>
          <w:tcPr>
            <w:tcW w:w="7087" w:type="dxa"/>
          </w:tcPr>
          <w:p w14:paraId="57365AF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แสดงรายการแจ้งเตือนพร้อมวันเวลา</w:t>
            </w:r>
          </w:p>
        </w:tc>
      </w:tr>
      <w:tr w:rsidR="001D16C2" w14:paraId="016DEE14" w14:textId="77777777">
        <w:trPr>
          <w:jc w:val="center"/>
        </w:trPr>
        <w:tc>
          <w:tcPr>
            <w:tcW w:w="1984" w:type="dxa"/>
          </w:tcPr>
          <w:p w14:paraId="0E2A77A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FR-06-03</w:t>
            </w:r>
          </w:p>
        </w:tc>
        <w:tc>
          <w:tcPr>
            <w:tcW w:w="7087" w:type="dxa"/>
          </w:tcPr>
          <w:p w14:paraId="0E3E2714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ผู้ใช้กดดูรายละเอียดการแจ้งเตือนได้</w:t>
            </w:r>
          </w:p>
        </w:tc>
      </w:tr>
      <w:tr w:rsidR="001D16C2" w14:paraId="2D2557FB" w14:textId="77777777">
        <w:trPr>
          <w:jc w:val="center"/>
        </w:trPr>
        <w:tc>
          <w:tcPr>
            <w:tcW w:w="1984" w:type="dxa"/>
          </w:tcPr>
          <w:p w14:paraId="71533780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FR-06-04</w:t>
            </w:r>
          </w:p>
        </w:tc>
        <w:tc>
          <w:tcPr>
            <w:tcW w:w="7087" w:type="dxa"/>
          </w:tcPr>
          <w:p w14:paraId="2085193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แสดง badge จำนวนการแจ้งเตือนใหม่ (ถ้ามี)</w:t>
            </w:r>
          </w:p>
        </w:tc>
      </w:tr>
    </w:tbl>
    <w:p w14:paraId="0CACFB79" w14:textId="77777777" w:rsidR="001D16C2" w:rsidRDefault="001D16C2">
      <w:pPr>
        <w:rPr>
          <w:rFonts w:hint="eastAsia"/>
        </w:rPr>
      </w:pPr>
    </w:p>
    <w:p w14:paraId="633808C7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3.7 FR-07: QR Code</w:t>
      </w:r>
    </w:p>
    <w:p w14:paraId="77B5A07E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แสดง QR Code ของ token สำหรับใช้ยืนยันตัวตนในระบบอื่น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58AC4197" w14:textId="77777777">
        <w:trPr>
          <w:jc w:val="center"/>
        </w:trPr>
        <w:tc>
          <w:tcPr>
            <w:tcW w:w="1984" w:type="dxa"/>
          </w:tcPr>
          <w:p w14:paraId="0DDAF8B0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2483359B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4D94D06B" w14:textId="77777777">
        <w:trPr>
          <w:jc w:val="center"/>
        </w:trPr>
        <w:tc>
          <w:tcPr>
            <w:tcW w:w="1984" w:type="dxa"/>
          </w:tcPr>
          <w:p w14:paraId="635D263B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FR-07-01</w:t>
            </w:r>
          </w:p>
        </w:tc>
        <w:tc>
          <w:tcPr>
            <w:tcW w:w="7087" w:type="dxa"/>
          </w:tcPr>
          <w:p w14:paraId="07908040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ผู้ใช้กดปุ่ม QR Code บน header เพื่อแสดง QR</w:t>
            </w:r>
          </w:p>
        </w:tc>
      </w:tr>
      <w:tr w:rsidR="001D16C2" w14:paraId="626C50A4" w14:textId="77777777">
        <w:trPr>
          <w:jc w:val="center"/>
        </w:trPr>
        <w:tc>
          <w:tcPr>
            <w:tcW w:w="1984" w:type="dxa"/>
          </w:tcPr>
          <w:p w14:paraId="610C896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FR-07-02</w:t>
            </w:r>
          </w:p>
        </w:tc>
        <w:tc>
          <w:tcPr>
            <w:tcW w:w="7087" w:type="dxa"/>
          </w:tcPr>
          <w:p w14:paraId="39007A9B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QR Code encode ค่า token ของผู้ใช้</w:t>
            </w:r>
          </w:p>
        </w:tc>
      </w:tr>
      <w:tr w:rsidR="001D16C2" w14:paraId="38DD0026" w14:textId="77777777">
        <w:trPr>
          <w:jc w:val="center"/>
        </w:trPr>
        <w:tc>
          <w:tcPr>
            <w:tcW w:w="1984" w:type="dxa"/>
          </w:tcPr>
          <w:p w14:paraId="705E969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FR-07-03</w:t>
            </w:r>
          </w:p>
        </w:tc>
        <w:tc>
          <w:tcPr>
            <w:tcW w:w="7087" w:type="dxa"/>
          </w:tcPr>
          <w:p w14:paraId="77C4181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หาก token ว่างเปล่า QR Code encode ค่า "MYARAP" แทน</w:t>
            </w:r>
          </w:p>
        </w:tc>
      </w:tr>
      <w:tr w:rsidR="001D16C2" w14:paraId="2728DF85" w14:textId="77777777">
        <w:trPr>
          <w:jc w:val="center"/>
        </w:trPr>
        <w:tc>
          <w:tcPr>
            <w:tcW w:w="1984" w:type="dxa"/>
          </w:tcPr>
          <w:p w14:paraId="115B8AE6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FR-07-04</w:t>
            </w:r>
          </w:p>
        </w:tc>
        <w:tc>
          <w:tcPr>
            <w:tcW w:w="7087" w:type="dxa"/>
          </w:tcPr>
          <w:p w14:paraId="7FEC4BE7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แสดง QR Code เป็น dialog popup</w:t>
            </w:r>
          </w:p>
        </w:tc>
      </w:tr>
    </w:tbl>
    <w:p w14:paraId="6613BBDE" w14:textId="77777777" w:rsidR="001D16C2" w:rsidRDefault="001D16C2">
      <w:pPr>
        <w:rPr>
          <w:rFonts w:hint="eastAsia"/>
        </w:rPr>
      </w:pPr>
    </w:p>
    <w:p w14:paraId="1E1B2997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3.8 FR-08: การตั้งค่า (Settings)</w:t>
      </w:r>
    </w:p>
    <w:p w14:paraId="13173596" w14:textId="77777777" w:rsidR="001D16C2" w:rsidRDefault="00000000">
      <w:pPr>
        <w:spacing w:after="40"/>
        <w:jc w:val="both"/>
        <w:rPr>
          <w:rFonts w:hint="eastAsia"/>
        </w:rPr>
      </w:pPr>
      <w:r>
        <w:rPr>
          <w:rFonts w:cs="TH Sarabun New"/>
        </w:rPr>
        <w:t>ให้ผู้ใช้กำหนด URL ของ server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72931832" w14:textId="77777777">
        <w:trPr>
          <w:jc w:val="center"/>
        </w:trPr>
        <w:tc>
          <w:tcPr>
            <w:tcW w:w="1984" w:type="dxa"/>
          </w:tcPr>
          <w:p w14:paraId="7C6F8A04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5E0EA314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66147A06" w14:textId="77777777">
        <w:trPr>
          <w:jc w:val="center"/>
        </w:trPr>
        <w:tc>
          <w:tcPr>
            <w:tcW w:w="1984" w:type="dxa"/>
          </w:tcPr>
          <w:p w14:paraId="10141F84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FR-08-01</w:t>
            </w:r>
          </w:p>
        </w:tc>
        <w:tc>
          <w:tcPr>
            <w:tcW w:w="7087" w:type="dxa"/>
          </w:tcPr>
          <w:p w14:paraId="6F09CD4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ผู้ใช้กำหนด Server URL สำหรับเชื่อมต่อ API</w:t>
            </w:r>
          </w:p>
        </w:tc>
      </w:tr>
      <w:tr w:rsidR="001D16C2" w14:paraId="280D9B91" w14:textId="77777777">
        <w:trPr>
          <w:jc w:val="center"/>
        </w:trPr>
        <w:tc>
          <w:tcPr>
            <w:tcW w:w="1984" w:type="dxa"/>
          </w:tcPr>
          <w:p w14:paraId="3A9A2D98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FR-08-02</w:t>
            </w:r>
          </w:p>
        </w:tc>
        <w:tc>
          <w:tcPr>
            <w:tcW w:w="7087" w:type="dxa"/>
          </w:tcPr>
          <w:p w14:paraId="47D3EBE5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ระบบบันทึก URL ลง local storage</w:t>
            </w:r>
          </w:p>
        </w:tc>
      </w:tr>
      <w:tr w:rsidR="001D16C2" w14:paraId="5AA07D34" w14:textId="77777777">
        <w:trPr>
          <w:jc w:val="center"/>
        </w:trPr>
        <w:tc>
          <w:tcPr>
            <w:tcW w:w="1984" w:type="dxa"/>
          </w:tcPr>
          <w:p w14:paraId="2D15C85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FR-08-03</w:t>
            </w:r>
          </w:p>
        </w:tc>
        <w:tc>
          <w:tcPr>
            <w:tcW w:w="7087" w:type="dxa"/>
          </w:tcPr>
          <w:p w14:paraId="37B29F9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ระบบใช้ URL ที่กำหนดในทุก API request ถัดไป</w:t>
            </w:r>
          </w:p>
        </w:tc>
      </w:tr>
      <w:tr w:rsidR="001D16C2" w14:paraId="2C6BA72C" w14:textId="77777777">
        <w:trPr>
          <w:jc w:val="center"/>
        </w:trPr>
        <w:tc>
          <w:tcPr>
            <w:tcW w:w="1984" w:type="dxa"/>
          </w:tcPr>
          <w:p w14:paraId="59F0139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FR-08-04</w:t>
            </w:r>
          </w:p>
        </w:tc>
        <w:tc>
          <w:tcPr>
            <w:tcW w:w="7087" w:type="dxa"/>
          </w:tcPr>
          <w:p w14:paraId="6A2BC684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หากไม่กำหนด ระบบใช้ค่า default จาก AppConfig.baseUrl</w:t>
            </w:r>
          </w:p>
        </w:tc>
      </w:tr>
    </w:tbl>
    <w:p w14:paraId="38F90812" w14:textId="77777777" w:rsidR="001D16C2" w:rsidRDefault="001D16C2">
      <w:pPr>
        <w:rPr>
          <w:rFonts w:hint="eastAsia"/>
        </w:rPr>
      </w:pPr>
    </w:p>
    <w:p w14:paraId="44B76026" w14:textId="77777777" w:rsidR="001D16C2" w:rsidRDefault="00000000">
      <w:pPr>
        <w:spacing w:before="240" w:after="80"/>
        <w:rPr>
          <w:rFonts w:hint="eastAsia"/>
        </w:rPr>
      </w:pPr>
      <w:r>
        <w:rPr>
          <w:rFonts w:cs="TH Sarabun New"/>
          <w:b/>
          <w:color w:val="4B0D82"/>
          <w:sz w:val="40"/>
        </w:rPr>
        <w:t>4. ข้อกำหนดที่ไม่ใช่ฟังก์ชัน (Non-Functional Requirements)</w:t>
      </w:r>
    </w:p>
    <w:p w14:paraId="49F061D4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4.1 NFR-01: ประสิทธิภาพ (Performance)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2551"/>
      </w:tblGrid>
      <w:tr w:rsidR="001D16C2" w14:paraId="13BD5E25" w14:textId="77777777">
        <w:trPr>
          <w:jc w:val="center"/>
        </w:trPr>
        <w:tc>
          <w:tcPr>
            <w:tcW w:w="1984" w:type="dxa"/>
          </w:tcPr>
          <w:p w14:paraId="25E5DB8F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4535" w:type="dxa"/>
          </w:tcPr>
          <w:p w14:paraId="7E24B2BF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w="2551" w:type="dxa"/>
          </w:tcPr>
          <w:p w14:paraId="60EA3342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เกณฑ์</w:t>
            </w:r>
          </w:p>
        </w:tc>
      </w:tr>
      <w:tr w:rsidR="001D16C2" w14:paraId="3F85EF0C" w14:textId="77777777">
        <w:trPr>
          <w:jc w:val="center"/>
        </w:trPr>
        <w:tc>
          <w:tcPr>
            <w:tcW w:w="1984" w:type="dxa"/>
          </w:tcPr>
          <w:p w14:paraId="62D16BE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NFR-01-01</w:t>
            </w:r>
          </w:p>
        </w:tc>
        <w:tc>
          <w:tcPr>
            <w:tcW w:w="4535" w:type="dxa"/>
          </w:tcPr>
          <w:p w14:paraId="1724B10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เวลาเริ่มต้นแอป</w:t>
            </w:r>
          </w:p>
        </w:tc>
        <w:tc>
          <w:tcPr>
            <w:tcW w:w="2551" w:type="dxa"/>
          </w:tcPr>
          <w:p w14:paraId="75A7C03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≤ 3 วินาที</w:t>
            </w:r>
          </w:p>
        </w:tc>
      </w:tr>
      <w:tr w:rsidR="001D16C2" w14:paraId="73C01BBB" w14:textId="77777777">
        <w:trPr>
          <w:jc w:val="center"/>
        </w:trPr>
        <w:tc>
          <w:tcPr>
            <w:tcW w:w="1984" w:type="dxa"/>
          </w:tcPr>
          <w:p w14:paraId="10307CF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NFR-01-02</w:t>
            </w:r>
          </w:p>
        </w:tc>
        <w:tc>
          <w:tcPr>
            <w:tcW w:w="4535" w:type="dxa"/>
          </w:tcPr>
          <w:p w14:paraId="2F3624BC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เวลาดึงข้อมูลอุปกรณ์</w:t>
            </w:r>
          </w:p>
        </w:tc>
        <w:tc>
          <w:tcPr>
            <w:tcW w:w="2551" w:type="dxa"/>
          </w:tcPr>
          <w:p w14:paraId="4B2C0B7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≤ 5 วินาที</w:t>
            </w:r>
          </w:p>
        </w:tc>
      </w:tr>
      <w:tr w:rsidR="001D16C2" w14:paraId="7F270BA2" w14:textId="77777777">
        <w:trPr>
          <w:jc w:val="center"/>
        </w:trPr>
        <w:tc>
          <w:tcPr>
            <w:tcW w:w="1984" w:type="dxa"/>
          </w:tcPr>
          <w:p w14:paraId="2BF4D6C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NFR-01-03</w:t>
            </w:r>
          </w:p>
        </w:tc>
        <w:tc>
          <w:tcPr>
            <w:tcW w:w="4535" w:type="dxa"/>
          </w:tcPr>
          <w:p w14:paraId="6AE0AE9D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Timeout การเชื่อมต่อ API</w:t>
            </w:r>
          </w:p>
        </w:tc>
        <w:tc>
          <w:tcPr>
            <w:tcW w:w="2551" w:type="dxa"/>
          </w:tcPr>
          <w:p w14:paraId="4897B5D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15 วินาที</w:t>
            </w:r>
          </w:p>
        </w:tc>
      </w:tr>
      <w:tr w:rsidR="001D16C2" w14:paraId="1DB912BE" w14:textId="77777777">
        <w:trPr>
          <w:jc w:val="center"/>
        </w:trPr>
        <w:tc>
          <w:tcPr>
            <w:tcW w:w="1984" w:type="dxa"/>
          </w:tcPr>
          <w:p w14:paraId="17F63798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NFR-01-04</w:t>
            </w:r>
          </w:p>
        </w:tc>
        <w:tc>
          <w:tcPr>
            <w:tcW w:w="4535" w:type="dxa"/>
          </w:tcPr>
          <w:p w14:paraId="5BBF91B7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Timeout รับข้อมูล API</w:t>
            </w:r>
          </w:p>
        </w:tc>
        <w:tc>
          <w:tcPr>
            <w:tcW w:w="2551" w:type="dxa"/>
          </w:tcPr>
          <w:p w14:paraId="5F460EF7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15 วินาที</w:t>
            </w:r>
          </w:p>
        </w:tc>
      </w:tr>
    </w:tbl>
    <w:p w14:paraId="6010C3E9" w14:textId="77777777" w:rsidR="001D16C2" w:rsidRDefault="001D16C2">
      <w:pPr>
        <w:rPr>
          <w:rFonts w:hint="eastAsia"/>
        </w:rPr>
      </w:pPr>
    </w:p>
    <w:p w14:paraId="7E38A705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4.2 NFR-02: ความปลอดภัย (Security)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79DD643F" w14:textId="77777777">
        <w:trPr>
          <w:jc w:val="center"/>
        </w:trPr>
        <w:tc>
          <w:tcPr>
            <w:tcW w:w="1984" w:type="dxa"/>
          </w:tcPr>
          <w:p w14:paraId="5E6C61CD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7EF0E064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1F996F04" w14:textId="77777777">
        <w:trPr>
          <w:jc w:val="center"/>
        </w:trPr>
        <w:tc>
          <w:tcPr>
            <w:tcW w:w="1984" w:type="dxa"/>
          </w:tcPr>
          <w:p w14:paraId="3D5BB1C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NFR-02-01</w:t>
            </w:r>
          </w:p>
        </w:tc>
        <w:tc>
          <w:tcPr>
            <w:tcW w:w="7087" w:type="dxa"/>
          </w:tcPr>
          <w:p w14:paraId="01BF367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การสื่อสารกับเซิร์ฟเวอร์ใช้ HTTPS</w:t>
            </w:r>
          </w:p>
        </w:tc>
      </w:tr>
      <w:tr w:rsidR="001D16C2" w14:paraId="6FB43119" w14:textId="77777777">
        <w:trPr>
          <w:jc w:val="center"/>
        </w:trPr>
        <w:tc>
          <w:tcPr>
            <w:tcW w:w="1984" w:type="dxa"/>
          </w:tcPr>
          <w:p w14:paraId="5C44A2A1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NFR-02-02</w:t>
            </w:r>
          </w:p>
        </w:tc>
        <w:tc>
          <w:tcPr>
            <w:tcW w:w="7087" w:type="dxa"/>
          </w:tcPr>
          <w:p w14:paraId="501FD17B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รองรับ self-signed certificate สำหรับเซิร์ฟเวอร์ภายในองค์กร</w:t>
            </w:r>
          </w:p>
        </w:tc>
      </w:tr>
      <w:tr w:rsidR="001D16C2" w14:paraId="71615B32" w14:textId="77777777">
        <w:trPr>
          <w:jc w:val="center"/>
        </w:trPr>
        <w:tc>
          <w:tcPr>
            <w:tcW w:w="1984" w:type="dxa"/>
          </w:tcPr>
          <w:p w14:paraId="6ECC8EFB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lastRenderedPageBreak/>
              <w:t>NFR-02-03</w:t>
            </w:r>
          </w:p>
        </w:tc>
        <w:tc>
          <w:tcPr>
            <w:tcW w:w="7087" w:type="dxa"/>
          </w:tcPr>
          <w:p w14:paraId="3896199D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token ถูกเก็บใน local storage ของเครื่อง</w:t>
            </w:r>
          </w:p>
        </w:tc>
      </w:tr>
      <w:tr w:rsidR="001D16C2" w14:paraId="42AC00CA" w14:textId="77777777">
        <w:trPr>
          <w:jc w:val="center"/>
        </w:trPr>
        <w:tc>
          <w:tcPr>
            <w:tcW w:w="1984" w:type="dxa"/>
          </w:tcPr>
          <w:p w14:paraId="3EF49216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NFR-02-04</w:t>
            </w:r>
          </w:p>
        </w:tc>
        <w:tc>
          <w:tcPr>
            <w:tcW w:w="7087" w:type="dxa"/>
          </w:tcPr>
          <w:p w14:paraId="479538AC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ไม่มีการเก็บ password ของผู้ใช้</w:t>
            </w:r>
          </w:p>
        </w:tc>
      </w:tr>
    </w:tbl>
    <w:p w14:paraId="5BA72B36" w14:textId="77777777" w:rsidR="001D16C2" w:rsidRDefault="001D16C2">
      <w:pPr>
        <w:rPr>
          <w:rFonts w:hint="eastAsia"/>
        </w:rPr>
      </w:pPr>
    </w:p>
    <w:p w14:paraId="37318AB0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4.3 NFR-03: ความน่าเชื่อถือ (Reliability)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317B5647" w14:textId="77777777">
        <w:trPr>
          <w:jc w:val="center"/>
        </w:trPr>
        <w:tc>
          <w:tcPr>
            <w:tcW w:w="1984" w:type="dxa"/>
          </w:tcPr>
          <w:p w14:paraId="02A25423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28828028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57056436" w14:textId="77777777">
        <w:trPr>
          <w:jc w:val="center"/>
        </w:trPr>
        <w:tc>
          <w:tcPr>
            <w:tcW w:w="1984" w:type="dxa"/>
          </w:tcPr>
          <w:p w14:paraId="63A9A0CE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NFR-03-01</w:t>
            </w:r>
          </w:p>
        </w:tc>
        <w:tc>
          <w:tcPr>
            <w:tcW w:w="7087" w:type="dxa"/>
          </w:tcPr>
          <w:p w14:paraId="7D8AF5D2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แอปต้องทำงานได้แม้ไม่มีอินเทอร์เน็ต (offline mode ด้วย cache)</w:t>
            </w:r>
          </w:p>
        </w:tc>
      </w:tr>
      <w:tr w:rsidR="001D16C2" w14:paraId="20AA7B5E" w14:textId="77777777">
        <w:trPr>
          <w:jc w:val="center"/>
        </w:trPr>
        <w:tc>
          <w:tcPr>
            <w:tcW w:w="1984" w:type="dxa"/>
          </w:tcPr>
          <w:p w14:paraId="04E24D41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NFR-03-02</w:t>
            </w:r>
          </w:p>
        </w:tc>
        <w:tc>
          <w:tcPr>
            <w:tcW w:w="7087" w:type="dxa"/>
          </w:tcPr>
          <w:p w14:paraId="78BA5DB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กรณี API ล้มเหลว แอปต้องไม่ crash</w:t>
            </w:r>
          </w:p>
        </w:tc>
      </w:tr>
      <w:tr w:rsidR="001D16C2" w14:paraId="502FC67B" w14:textId="77777777">
        <w:trPr>
          <w:jc w:val="center"/>
        </w:trPr>
        <w:tc>
          <w:tcPr>
            <w:tcW w:w="1984" w:type="dxa"/>
          </w:tcPr>
          <w:p w14:paraId="474B940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NFR-03-03</w:t>
            </w:r>
          </w:p>
        </w:tc>
        <w:tc>
          <w:tcPr>
            <w:tcW w:w="7087" w:type="dxa"/>
          </w:tcPr>
          <w:p w14:paraId="397B747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ข้อมูล login ถูก cache ไว้ใช้งานแบบ offline</w:t>
            </w:r>
          </w:p>
        </w:tc>
      </w:tr>
    </w:tbl>
    <w:p w14:paraId="53DE40F0" w14:textId="77777777" w:rsidR="001D16C2" w:rsidRDefault="001D16C2">
      <w:pPr>
        <w:rPr>
          <w:rFonts w:hint="eastAsia"/>
        </w:rPr>
      </w:pPr>
    </w:p>
    <w:p w14:paraId="106E1261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4.4 NFR-04: ความสามารถในการใช้งาน (Usability)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3DC3AC63" w14:textId="77777777">
        <w:trPr>
          <w:jc w:val="center"/>
        </w:trPr>
        <w:tc>
          <w:tcPr>
            <w:tcW w:w="1984" w:type="dxa"/>
          </w:tcPr>
          <w:p w14:paraId="69C3C8E2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16FE8868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4880E4B6" w14:textId="77777777">
        <w:trPr>
          <w:jc w:val="center"/>
        </w:trPr>
        <w:tc>
          <w:tcPr>
            <w:tcW w:w="1984" w:type="dxa"/>
          </w:tcPr>
          <w:p w14:paraId="16B92B0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NFR-04-01</w:t>
            </w:r>
          </w:p>
        </w:tc>
        <w:tc>
          <w:tcPr>
            <w:tcW w:w="7087" w:type="dxa"/>
          </w:tcPr>
          <w:p w14:paraId="58B590CD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UI รองรับภาษาไทยและอังกฤษ</w:t>
            </w:r>
          </w:p>
        </w:tc>
      </w:tr>
      <w:tr w:rsidR="001D16C2" w14:paraId="22FA2DA7" w14:textId="77777777">
        <w:trPr>
          <w:jc w:val="center"/>
        </w:trPr>
        <w:tc>
          <w:tcPr>
            <w:tcW w:w="1984" w:type="dxa"/>
          </w:tcPr>
          <w:p w14:paraId="13D2E49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NFR-04-02</w:t>
            </w:r>
          </w:p>
        </w:tc>
        <w:tc>
          <w:tcPr>
            <w:tcW w:w="7087" w:type="dxa"/>
          </w:tcPr>
          <w:p w14:paraId="1C988A31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ไม่ต้องกรอก username/password — login อัตโนมัติ</w:t>
            </w:r>
          </w:p>
        </w:tc>
      </w:tr>
      <w:tr w:rsidR="001D16C2" w14:paraId="2E722701" w14:textId="77777777">
        <w:trPr>
          <w:jc w:val="center"/>
        </w:trPr>
        <w:tc>
          <w:tcPr>
            <w:tcW w:w="1984" w:type="dxa"/>
          </w:tcPr>
          <w:p w14:paraId="72B62DD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NFR-04-03</w:t>
            </w:r>
          </w:p>
        </w:tc>
        <w:tc>
          <w:tcPr>
            <w:tcW w:w="7087" w:type="dxa"/>
          </w:tcPr>
          <w:p w14:paraId="52089613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หน้าจอแสดงผล Loading ขณะดึงข้อมูล</w:t>
            </w:r>
          </w:p>
        </w:tc>
      </w:tr>
    </w:tbl>
    <w:p w14:paraId="6C4F0B81" w14:textId="77777777" w:rsidR="001D16C2" w:rsidRDefault="001D16C2">
      <w:pPr>
        <w:rPr>
          <w:rFonts w:hint="eastAsia"/>
        </w:rPr>
      </w:pPr>
    </w:p>
    <w:p w14:paraId="2F795245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4.5 NFR-05: การดูแลรักษา (Maintainability)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D16C2" w14:paraId="425B0CF5" w14:textId="77777777">
        <w:trPr>
          <w:jc w:val="center"/>
        </w:trPr>
        <w:tc>
          <w:tcPr>
            <w:tcW w:w="1984" w:type="dxa"/>
          </w:tcPr>
          <w:p w14:paraId="5C55E506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ID</w:t>
            </w:r>
          </w:p>
        </w:tc>
        <w:tc>
          <w:tcPr>
            <w:tcW w:w="7087" w:type="dxa"/>
          </w:tcPr>
          <w:p w14:paraId="66400DB7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5A434D1B" w14:textId="77777777">
        <w:trPr>
          <w:jc w:val="center"/>
        </w:trPr>
        <w:tc>
          <w:tcPr>
            <w:tcW w:w="1984" w:type="dxa"/>
          </w:tcPr>
          <w:p w14:paraId="3A0CE6ED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NFR-05-01</w:t>
            </w:r>
          </w:p>
        </w:tc>
        <w:tc>
          <w:tcPr>
            <w:tcW w:w="7087" w:type="dxa"/>
          </w:tcPr>
          <w:p w14:paraId="1C03D65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โค้ดแบ่งตาม Feature-based architecture</w:t>
            </w:r>
          </w:p>
        </w:tc>
      </w:tr>
      <w:tr w:rsidR="001D16C2" w14:paraId="1483335E" w14:textId="77777777">
        <w:trPr>
          <w:jc w:val="center"/>
        </w:trPr>
        <w:tc>
          <w:tcPr>
            <w:tcW w:w="1984" w:type="dxa"/>
          </w:tcPr>
          <w:p w14:paraId="62F1DBCC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NFR-05-02</w:t>
            </w:r>
          </w:p>
        </w:tc>
        <w:tc>
          <w:tcPr>
            <w:tcW w:w="7087" w:type="dxa"/>
          </w:tcPr>
          <w:p w14:paraId="738A1CE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แต่ละ Feature แยก Model, ViewModel, Screen</w:t>
            </w:r>
          </w:p>
        </w:tc>
      </w:tr>
      <w:tr w:rsidR="001D16C2" w14:paraId="40B57821" w14:textId="77777777">
        <w:trPr>
          <w:jc w:val="center"/>
        </w:trPr>
        <w:tc>
          <w:tcPr>
            <w:tcW w:w="1984" w:type="dxa"/>
          </w:tcPr>
          <w:p w14:paraId="08565D37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NFR-05-03</w:t>
            </w:r>
          </w:p>
        </w:tc>
        <w:tc>
          <w:tcPr>
            <w:tcW w:w="7087" w:type="dxa"/>
          </w:tcPr>
          <w:p w14:paraId="7442C61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ใช้ Provider pattern สำหรับ state management</w:t>
            </w:r>
          </w:p>
        </w:tc>
      </w:tr>
    </w:tbl>
    <w:p w14:paraId="0CCE70DE" w14:textId="77777777" w:rsidR="001D16C2" w:rsidRDefault="001D16C2">
      <w:pPr>
        <w:rPr>
          <w:rFonts w:hint="eastAsia"/>
        </w:rPr>
      </w:pPr>
    </w:p>
    <w:p w14:paraId="66CCB72F" w14:textId="77777777" w:rsidR="001D16C2" w:rsidRDefault="00000000">
      <w:pPr>
        <w:spacing w:before="240" w:after="80"/>
        <w:rPr>
          <w:rFonts w:hint="eastAsia"/>
        </w:rPr>
      </w:pPr>
      <w:r>
        <w:rPr>
          <w:rFonts w:cs="TH Sarabun New"/>
          <w:b/>
          <w:color w:val="4B0D82"/>
          <w:sz w:val="40"/>
        </w:rPr>
        <w:t>5. สถาปัตยกรรมซอฟต์แวร์ (Software Architecture)</w:t>
      </w:r>
    </w:p>
    <w:p w14:paraId="569C6B4D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5.1 โครงสร้าง Project</w:t>
      </w:r>
    </w:p>
    <w:p w14:paraId="49CD5206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lib/</w:t>
      </w:r>
    </w:p>
    <w:p w14:paraId="64D07CFB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├── core/</w:t>
      </w:r>
    </w:p>
    <w:p w14:paraId="2D5789FE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config/        # AppConfig, AppColors</w:t>
      </w:r>
    </w:p>
    <w:p w14:paraId="1255A2D4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models/        # Base request/response models</w:t>
      </w:r>
    </w:p>
    <w:p w14:paraId="7A54526A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services/      # NetworkManager</w:t>
      </w:r>
    </w:p>
    <w:p w14:paraId="0FEA9D94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└── storage/       # CacheManager</w:t>
      </w:r>
    </w:p>
    <w:p w14:paraId="36ABEDFD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├── features/</w:t>
      </w:r>
    </w:p>
    <w:p w14:paraId="7CD5D7BA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auth/          # Login models</w:t>
      </w:r>
    </w:p>
    <w:p w14:paraId="32C1EC16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home/          # Device info, Heartbeat</w:t>
      </w:r>
    </w:p>
    <w:p w14:paraId="548AE906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notification/  # Notification list &amp; detail</w:t>
      </w:r>
    </w:p>
    <w:p w14:paraId="701A6DA2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problem/       # Problem list &amp; detail</w:t>
      </w:r>
    </w:p>
    <w:p w14:paraId="40ECD39E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qrcode/        # QR Code display</w:t>
      </w:r>
    </w:p>
    <w:p w14:paraId="587F204D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├── report/        # Report problem</w:t>
      </w:r>
    </w:p>
    <w:p w14:paraId="200703E4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└── settings/      # Server URL settings</w:t>
      </w:r>
    </w:p>
    <w:p w14:paraId="482CF41B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lastRenderedPageBreak/>
        <w:t>├── shared/</w:t>
      </w:r>
    </w:p>
    <w:p w14:paraId="7F9D8513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│   └── widgets/       # AppHeader, LoadingOverlay</w:t>
      </w:r>
    </w:p>
    <w:p w14:paraId="59071EDD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└── main.dart</w:t>
      </w:r>
    </w:p>
    <w:p w14:paraId="0137F2F5" w14:textId="77777777" w:rsidR="001D16C2" w:rsidRDefault="001D16C2">
      <w:pPr>
        <w:rPr>
          <w:rFonts w:hint="eastAsia"/>
        </w:rPr>
      </w:pPr>
    </w:p>
    <w:p w14:paraId="5A705F58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5.2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2268"/>
        <w:gridCol w:w="2551"/>
      </w:tblGrid>
      <w:tr w:rsidR="001D16C2" w14:paraId="36865355" w14:textId="77777777">
        <w:trPr>
          <w:jc w:val="center"/>
        </w:trPr>
        <w:tc>
          <w:tcPr>
            <w:tcW w:w="2551" w:type="dxa"/>
          </w:tcPr>
          <w:p w14:paraId="2406919B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Endpoint</w:t>
            </w:r>
          </w:p>
        </w:tc>
        <w:tc>
          <w:tcPr>
            <w:tcW w:w="1701" w:type="dxa"/>
          </w:tcPr>
          <w:p w14:paraId="2B0CB60F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Module</w:t>
            </w:r>
          </w:p>
        </w:tc>
        <w:tc>
          <w:tcPr>
            <w:tcW w:w="2268" w:type="dxa"/>
          </w:tcPr>
          <w:p w14:paraId="21B1339E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Method</w:t>
            </w:r>
          </w:p>
        </w:tc>
        <w:tc>
          <w:tcPr>
            <w:tcW w:w="2551" w:type="dxa"/>
          </w:tcPr>
          <w:p w14:paraId="261609E5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คำอธิบาย</w:t>
            </w:r>
          </w:p>
        </w:tc>
      </w:tr>
      <w:tr w:rsidR="001D16C2" w14:paraId="6E89733E" w14:textId="77777777">
        <w:trPr>
          <w:jc w:val="center"/>
        </w:trPr>
        <w:tc>
          <w:tcPr>
            <w:tcW w:w="2551" w:type="dxa"/>
          </w:tcPr>
          <w:p w14:paraId="5A37C61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/v2/api/AssetAuthen</w:t>
            </w:r>
          </w:p>
        </w:tc>
        <w:tc>
          <w:tcPr>
            <w:tcW w:w="1701" w:type="dxa"/>
          </w:tcPr>
          <w:p w14:paraId="28B7FF08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Authentication</w:t>
            </w:r>
          </w:p>
        </w:tc>
        <w:tc>
          <w:tcPr>
            <w:tcW w:w="2268" w:type="dxa"/>
          </w:tcPr>
          <w:p w14:paraId="35BFAE1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LoginWithClient</w:t>
            </w:r>
          </w:p>
        </w:tc>
        <w:tc>
          <w:tcPr>
            <w:tcW w:w="2551" w:type="dxa"/>
          </w:tcPr>
          <w:p w14:paraId="1586C6E8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Login ด้วยข้อมูลอุปกรณ์</w:t>
            </w:r>
          </w:p>
        </w:tc>
      </w:tr>
      <w:tr w:rsidR="001D16C2" w14:paraId="6D0CACC3" w14:textId="77777777">
        <w:trPr>
          <w:jc w:val="center"/>
        </w:trPr>
        <w:tc>
          <w:tcPr>
            <w:tcW w:w="2551" w:type="dxa"/>
          </w:tcPr>
          <w:p w14:paraId="2A16FDD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(Web Service URL)</w:t>
            </w:r>
          </w:p>
        </w:tc>
        <w:tc>
          <w:tcPr>
            <w:tcW w:w="1701" w:type="dxa"/>
          </w:tcPr>
          <w:p w14:paraId="4F162083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Asset</w:t>
            </w:r>
          </w:p>
        </w:tc>
        <w:tc>
          <w:tcPr>
            <w:tcW w:w="2268" w:type="dxa"/>
          </w:tcPr>
          <w:p w14:paraId="1EEA2CE4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UpdateDeviceInfo</w:t>
            </w:r>
          </w:p>
        </w:tc>
        <w:tc>
          <w:tcPr>
            <w:tcW w:w="2551" w:type="dxa"/>
          </w:tcPr>
          <w:p w14:paraId="18C8DE81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ส่ง heartbeat ข้อมูลอุปกรณ์</w:t>
            </w:r>
          </w:p>
        </w:tc>
      </w:tr>
      <w:tr w:rsidR="001D16C2" w14:paraId="4B2C12B7" w14:textId="77777777">
        <w:trPr>
          <w:jc w:val="center"/>
        </w:trPr>
        <w:tc>
          <w:tcPr>
            <w:tcW w:w="2551" w:type="dxa"/>
          </w:tcPr>
          <w:p w14:paraId="1A4CB3F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(Web Service URL)</w:t>
            </w:r>
          </w:p>
        </w:tc>
        <w:tc>
          <w:tcPr>
            <w:tcW w:w="1701" w:type="dxa"/>
          </w:tcPr>
          <w:p w14:paraId="0BA1FA8F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Problem</w:t>
            </w:r>
          </w:p>
        </w:tc>
        <w:tc>
          <w:tcPr>
            <w:tcW w:w="2268" w:type="dxa"/>
          </w:tcPr>
          <w:p w14:paraId="6015E6E9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GetProblemTypes</w:t>
            </w:r>
          </w:p>
        </w:tc>
        <w:tc>
          <w:tcPr>
            <w:tcW w:w="2551" w:type="dxa"/>
          </w:tcPr>
          <w:p w14:paraId="434863DE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ดึงประเภทปัญหา</w:t>
            </w:r>
          </w:p>
        </w:tc>
      </w:tr>
      <w:tr w:rsidR="001D16C2" w14:paraId="3624DA10" w14:textId="77777777">
        <w:trPr>
          <w:jc w:val="center"/>
        </w:trPr>
        <w:tc>
          <w:tcPr>
            <w:tcW w:w="2551" w:type="dxa"/>
          </w:tcPr>
          <w:p w14:paraId="74D6D2DD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(Web Service URL)</w:t>
            </w:r>
          </w:p>
        </w:tc>
        <w:tc>
          <w:tcPr>
            <w:tcW w:w="1701" w:type="dxa"/>
          </w:tcPr>
          <w:p w14:paraId="70646710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Problem</w:t>
            </w:r>
          </w:p>
        </w:tc>
        <w:tc>
          <w:tcPr>
            <w:tcW w:w="2268" w:type="dxa"/>
          </w:tcPr>
          <w:p w14:paraId="56D2B78A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ReportProblem</w:t>
            </w:r>
          </w:p>
        </w:tc>
        <w:tc>
          <w:tcPr>
            <w:tcW w:w="2551" w:type="dxa"/>
          </w:tcPr>
          <w:p w14:paraId="6CD8042B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แจ้งปัญหา</w:t>
            </w:r>
          </w:p>
        </w:tc>
      </w:tr>
      <w:tr w:rsidR="001D16C2" w14:paraId="77FEA508" w14:textId="77777777">
        <w:trPr>
          <w:jc w:val="center"/>
        </w:trPr>
        <w:tc>
          <w:tcPr>
            <w:tcW w:w="2551" w:type="dxa"/>
          </w:tcPr>
          <w:p w14:paraId="3ECE55A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(Web Service URL)</w:t>
            </w:r>
          </w:p>
        </w:tc>
        <w:tc>
          <w:tcPr>
            <w:tcW w:w="1701" w:type="dxa"/>
          </w:tcPr>
          <w:p w14:paraId="0CB7D5B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Problem</w:t>
            </w:r>
          </w:p>
        </w:tc>
        <w:tc>
          <w:tcPr>
            <w:tcW w:w="2268" w:type="dxa"/>
          </w:tcPr>
          <w:p w14:paraId="038E60E4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GetProblems</w:t>
            </w:r>
          </w:p>
        </w:tc>
        <w:tc>
          <w:tcPr>
            <w:tcW w:w="2551" w:type="dxa"/>
          </w:tcPr>
          <w:p w14:paraId="0827C008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ดึงรายการปัญหา</w:t>
            </w:r>
          </w:p>
        </w:tc>
      </w:tr>
      <w:tr w:rsidR="001D16C2" w14:paraId="45FDAB4E" w14:textId="77777777">
        <w:trPr>
          <w:jc w:val="center"/>
        </w:trPr>
        <w:tc>
          <w:tcPr>
            <w:tcW w:w="2551" w:type="dxa"/>
          </w:tcPr>
          <w:p w14:paraId="7F0E119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(Web Service URL)</w:t>
            </w:r>
          </w:p>
        </w:tc>
        <w:tc>
          <w:tcPr>
            <w:tcW w:w="1701" w:type="dxa"/>
          </w:tcPr>
          <w:p w14:paraId="59C617C9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Notification</w:t>
            </w:r>
          </w:p>
        </w:tc>
        <w:tc>
          <w:tcPr>
            <w:tcW w:w="2268" w:type="dxa"/>
          </w:tcPr>
          <w:p w14:paraId="1F8B67F1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GetNotifications</w:t>
            </w:r>
          </w:p>
        </w:tc>
        <w:tc>
          <w:tcPr>
            <w:tcW w:w="2551" w:type="dxa"/>
          </w:tcPr>
          <w:p w14:paraId="421F4DE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ดึงการแจ้งเตือน</w:t>
            </w:r>
          </w:p>
        </w:tc>
      </w:tr>
    </w:tbl>
    <w:p w14:paraId="2FA1B53D" w14:textId="77777777" w:rsidR="001D16C2" w:rsidRDefault="001D16C2">
      <w:pPr>
        <w:rPr>
          <w:rFonts w:hint="eastAsia"/>
        </w:rPr>
      </w:pPr>
    </w:p>
    <w:p w14:paraId="69B2C032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5.3 Data Flow — Login</w:t>
      </w:r>
    </w:p>
    <w:p w14:paraId="0984329B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>App Start</w:t>
      </w:r>
    </w:p>
    <w:p w14:paraId="2F962220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→ ดึงข้อมูล cache (token, loginResponse)</w:t>
      </w:r>
    </w:p>
    <w:p w14:paraId="2DA7F9D9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→ ดึงข้อมูลอุปกรณ์ (DeviceDetail.collect())</w:t>
      </w:r>
    </w:p>
    <w:p w14:paraId="2028B39B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→ เรียก API LoginWithClient</w:t>
      </w:r>
    </w:p>
    <w:p w14:paraId="547EF682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→ บันทึก token ลง cache</w:t>
      </w:r>
    </w:p>
    <w:p w14:paraId="25C3B1B8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→ เรียก API UpdateDeviceInfo</w:t>
      </w:r>
    </w:p>
    <w:p w14:paraId="5F85A72D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→ ตั้ง Heartbeat Timer</w:t>
      </w:r>
    </w:p>
    <w:p w14:paraId="256B4031" w14:textId="77777777" w:rsidR="001D16C2" w:rsidRDefault="00000000">
      <w:pPr>
        <w:shd w:val="clear" w:color="auto" w:fill="F2F2F2"/>
        <w:spacing w:after="20"/>
        <w:ind w:left="567"/>
        <w:rPr>
          <w:rFonts w:hint="eastAsia"/>
        </w:rPr>
      </w:pPr>
      <w:r>
        <w:rPr>
          <w:rFonts w:ascii="Courier New" w:hAnsi="Courier New"/>
          <w:sz w:val="18"/>
        </w:rPr>
        <w:t xml:space="preserve">  → แสดงหน้า Home</w:t>
      </w:r>
    </w:p>
    <w:p w14:paraId="1E8A5F49" w14:textId="77777777" w:rsidR="001D16C2" w:rsidRDefault="001D16C2">
      <w:pPr>
        <w:rPr>
          <w:rFonts w:hint="eastAsia"/>
        </w:rPr>
      </w:pPr>
    </w:p>
    <w:p w14:paraId="3D7631EF" w14:textId="77777777" w:rsidR="001D16C2" w:rsidRDefault="00000000">
      <w:pPr>
        <w:spacing w:before="240" w:after="80"/>
        <w:rPr>
          <w:rFonts w:hint="eastAsia"/>
        </w:rPr>
      </w:pPr>
      <w:r>
        <w:rPr>
          <w:rFonts w:cs="TH Sarabun New"/>
          <w:b/>
          <w:color w:val="4B0D82"/>
          <w:sz w:val="40"/>
        </w:rPr>
        <w:t>6. ข้อกำหนดอินเทอร์เฟซ (Interface Requirements)</w:t>
      </w:r>
    </w:p>
    <w:p w14:paraId="7A66836C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6.1 หน้าจอหลัก (Home Screen)</w:t>
      </w:r>
    </w:p>
    <w:p w14:paraId="49CCD220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แสดง Asset Number และชื่อผู้ใช้</w:t>
      </w:r>
    </w:p>
    <w:p w14:paraId="51A5F442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แสดงเวลาอัปเดตล่าสุด</w:t>
      </w:r>
    </w:p>
    <w:p w14:paraId="669871A0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แสดงข้อมูลอุปกรณ์แบ่งเป็น Card: ข้อมูลอุปกรณ์, CPU, หน่วยความจำ, Storage, GPU, จอแสดงผล, OS, เครือข่าย, แอปพลิเคชัน</w:t>
      </w:r>
    </w:p>
    <w:p w14:paraId="014BE550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ปุ่ม: QR Code, Notifications, Settings, Refresh</w:t>
      </w:r>
    </w:p>
    <w:p w14:paraId="57A8EDE6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ปุ่มด้านล่าง: ปัญหาที่แจ้ง, แจ้งปัญหา</w:t>
      </w:r>
    </w:p>
    <w:p w14:paraId="06BB8779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6.2 หน้าแจ้งปัญหา (Report Screen)</w:t>
      </w:r>
    </w:p>
    <w:p w14:paraId="6348CFA6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Dropdown เลือกประเภทปัญหา</w:t>
      </w:r>
    </w:p>
    <w:p w14:paraId="7B52F0F6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Text field กรอกรายละเอียด</w:t>
      </w:r>
    </w:p>
    <w:p w14:paraId="37F30F85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lastRenderedPageBreak/>
        <w:t>ปุ่มเพิ่มรูปภาพ (สูงสุดตาม imageReportLimit)</w:t>
      </w:r>
    </w:p>
    <w:p w14:paraId="02A7286D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Preview รูปภาพที่เลือก พร้อมปุ่มลบ</w:t>
      </w:r>
    </w:p>
    <w:p w14:paraId="61C69F88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ปุ่มส่ง</w:t>
      </w:r>
    </w:p>
    <w:p w14:paraId="1BE31E9F" w14:textId="77777777" w:rsidR="001D16C2" w:rsidRDefault="00000000">
      <w:pPr>
        <w:spacing w:before="160" w:after="80"/>
        <w:rPr>
          <w:rFonts w:hint="eastAsia"/>
        </w:rPr>
      </w:pPr>
      <w:r>
        <w:rPr>
          <w:rFonts w:cs="TH Sarabun New"/>
          <w:b/>
          <w:color w:val="4B0D82"/>
          <w:sz w:val="34"/>
        </w:rPr>
        <w:t>6.3 หน้าตั้งค่า (Settings Screen)</w:t>
      </w:r>
    </w:p>
    <w:p w14:paraId="731A67B1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Text field กรอก Server URL</w:t>
      </w:r>
    </w:p>
    <w:p w14:paraId="5708D867" w14:textId="77777777" w:rsidR="001D16C2" w:rsidRDefault="00000000">
      <w:pPr>
        <w:pStyle w:val="ListBullet"/>
        <w:spacing w:after="20"/>
        <w:ind w:left="567"/>
        <w:rPr>
          <w:rFonts w:hint="eastAsia"/>
        </w:rPr>
      </w:pPr>
      <w:r>
        <w:rPr>
          <w:rFonts w:cs="TH Sarabun New"/>
        </w:rPr>
        <w:t>ปุ่มบันทึก</w:t>
      </w:r>
    </w:p>
    <w:p w14:paraId="0962BEDD" w14:textId="77777777" w:rsidR="001D16C2" w:rsidRDefault="00000000">
      <w:pPr>
        <w:spacing w:before="240" w:after="80"/>
        <w:rPr>
          <w:rFonts w:hint="eastAsia"/>
        </w:rPr>
      </w:pPr>
      <w:r>
        <w:rPr>
          <w:rFonts w:cs="TH Sarabun New"/>
          <w:b/>
          <w:color w:val="4B0D82"/>
          <w:sz w:val="40"/>
        </w:rPr>
        <w:t>7. ข้อจำกัดและสมมติฐาน (Constraints &amp; Assumptions)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1D16C2" w14:paraId="23F28B67" w14:textId="77777777">
        <w:trPr>
          <w:jc w:val="center"/>
        </w:trPr>
        <w:tc>
          <w:tcPr>
            <w:tcW w:w="1417" w:type="dxa"/>
          </w:tcPr>
          <w:p w14:paraId="2C40D6CA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ข้อ</w:t>
            </w:r>
          </w:p>
        </w:tc>
        <w:tc>
          <w:tcPr>
            <w:tcW w:w="7654" w:type="dxa"/>
          </w:tcPr>
          <w:p w14:paraId="4E7CC731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702F82BF" w14:textId="77777777">
        <w:trPr>
          <w:jc w:val="center"/>
        </w:trPr>
        <w:tc>
          <w:tcPr>
            <w:tcW w:w="1417" w:type="dxa"/>
          </w:tcPr>
          <w:p w14:paraId="2ADAB7C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C-01</w:t>
            </w:r>
          </w:p>
        </w:tc>
        <w:tc>
          <w:tcPr>
            <w:tcW w:w="7654" w:type="dxa"/>
          </w:tcPr>
          <w:p w14:paraId="23C8FA1A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แอปต้องการสิทธิ์อ่านข้อมูลระบบ (macOS: MethodChannel; Windows: PowerShell)</w:t>
            </w:r>
          </w:p>
        </w:tc>
      </w:tr>
      <w:tr w:rsidR="001D16C2" w14:paraId="5BF252B0" w14:textId="77777777">
        <w:trPr>
          <w:jc w:val="center"/>
        </w:trPr>
        <w:tc>
          <w:tcPr>
            <w:tcW w:w="1417" w:type="dxa"/>
          </w:tcPr>
          <w:p w14:paraId="69B7C847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C-02</w:t>
            </w:r>
          </w:p>
        </w:tc>
        <w:tc>
          <w:tcPr>
            <w:tcW w:w="7654" w:type="dxa"/>
          </w:tcPr>
          <w:p w14:paraId="4A8B4567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Windows ต้องมี PowerShell 3.0+ (มีมาตั้งแต่ Windows 8)</w:t>
            </w:r>
          </w:p>
        </w:tc>
      </w:tr>
      <w:tr w:rsidR="001D16C2" w14:paraId="27B6EA69" w14:textId="77777777">
        <w:trPr>
          <w:jc w:val="center"/>
        </w:trPr>
        <w:tc>
          <w:tcPr>
            <w:tcW w:w="1417" w:type="dxa"/>
          </w:tcPr>
          <w:p w14:paraId="7A5B14B5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C-03</w:t>
            </w:r>
          </w:p>
        </w:tc>
        <w:tc>
          <w:tcPr>
            <w:tcW w:w="7654" w:type="dxa"/>
          </w:tcPr>
          <w:p w14:paraId="13365DBD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macOS ต้องมี native plugin com.myarap/device_info ถูก implement</w:t>
            </w:r>
          </w:p>
        </w:tc>
      </w:tr>
      <w:tr w:rsidR="001D16C2" w14:paraId="7CEDA916" w14:textId="77777777">
        <w:trPr>
          <w:jc w:val="center"/>
        </w:trPr>
        <w:tc>
          <w:tcPr>
            <w:tcW w:w="1417" w:type="dxa"/>
          </w:tcPr>
          <w:p w14:paraId="2F4B9450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C-04</w:t>
            </w:r>
          </w:p>
        </w:tc>
        <w:tc>
          <w:tcPr>
            <w:tcW w:w="7654" w:type="dxa"/>
          </w:tcPr>
          <w:p w14:paraId="0185968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เซิร์ฟเวอร์ต้องรองรับ REST API format ที่กำหนด</w:t>
            </w:r>
          </w:p>
        </w:tc>
      </w:tr>
      <w:tr w:rsidR="001D16C2" w14:paraId="1961B71A" w14:textId="77777777">
        <w:trPr>
          <w:jc w:val="center"/>
        </w:trPr>
        <w:tc>
          <w:tcPr>
            <w:tcW w:w="1417" w:type="dxa"/>
          </w:tcPr>
          <w:p w14:paraId="447CB996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A-01</w:t>
            </w:r>
          </w:p>
        </w:tc>
        <w:tc>
          <w:tcPr>
            <w:tcW w:w="7654" w:type="dxa"/>
          </w:tcPr>
          <w:p w14:paraId="7FE899D0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เครื่องที่ติดตั้งแอปถูก register ไว้ในระบบ MYARAP แล้ว</w:t>
            </w:r>
          </w:p>
        </w:tc>
      </w:tr>
      <w:tr w:rsidR="001D16C2" w14:paraId="1BC6B546" w14:textId="77777777">
        <w:trPr>
          <w:jc w:val="center"/>
        </w:trPr>
        <w:tc>
          <w:tcPr>
            <w:tcW w:w="1417" w:type="dxa"/>
          </w:tcPr>
          <w:p w14:paraId="54BA218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A-02</w:t>
            </w:r>
          </w:p>
        </w:tc>
        <w:tc>
          <w:tcPr>
            <w:tcW w:w="7654" w:type="dxa"/>
          </w:tcPr>
          <w:p w14:paraId="03A63EDF" w14:textId="77777777" w:rsidR="001D16C2" w:rsidRDefault="00000000">
            <w:pPr>
              <w:shd w:val="clear" w:color="auto" w:fill="F5F0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ผู้ใช้มีสิทธิ์รัน PowerShell บน Windows</w:t>
            </w:r>
          </w:p>
        </w:tc>
      </w:tr>
    </w:tbl>
    <w:p w14:paraId="3125041D" w14:textId="77777777" w:rsidR="001D16C2" w:rsidRDefault="001D16C2">
      <w:pPr>
        <w:rPr>
          <w:rFonts w:hint="eastAsia"/>
        </w:rPr>
      </w:pPr>
    </w:p>
    <w:p w14:paraId="741BA386" w14:textId="77777777" w:rsidR="001D16C2" w:rsidRDefault="00000000">
      <w:pPr>
        <w:spacing w:before="240" w:after="80"/>
        <w:rPr>
          <w:rFonts w:hint="eastAsia"/>
        </w:rPr>
      </w:pPr>
      <w:r>
        <w:rPr>
          <w:rFonts w:cs="TH Sarabun New"/>
          <w:b/>
          <w:color w:val="4B0D82"/>
          <w:sz w:val="40"/>
        </w:rPr>
        <w:t>8. ประวัติการแก้ไขเอกสาร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835"/>
      </w:tblGrid>
      <w:tr w:rsidR="001D16C2" w14:paraId="5F358D6F" w14:textId="77777777">
        <w:trPr>
          <w:jc w:val="center"/>
        </w:trPr>
        <w:tc>
          <w:tcPr>
            <w:tcW w:w="1701" w:type="dxa"/>
          </w:tcPr>
          <w:p w14:paraId="635D4776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เวอร์ชัน</w:t>
            </w:r>
          </w:p>
        </w:tc>
        <w:tc>
          <w:tcPr>
            <w:tcW w:w="2268" w:type="dxa"/>
          </w:tcPr>
          <w:p w14:paraId="0C8B5668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วันที่</w:t>
            </w:r>
          </w:p>
        </w:tc>
        <w:tc>
          <w:tcPr>
            <w:tcW w:w="2268" w:type="dxa"/>
          </w:tcPr>
          <w:p w14:paraId="587E93C5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ผู้แก้ไข</w:t>
            </w:r>
          </w:p>
        </w:tc>
        <w:tc>
          <w:tcPr>
            <w:tcW w:w="2835" w:type="dxa"/>
          </w:tcPr>
          <w:p w14:paraId="0AF7CB0E" w14:textId="77777777" w:rsidR="001D16C2" w:rsidRDefault="00000000">
            <w:pPr>
              <w:shd w:val="clear" w:color="auto" w:fill="4B0D82"/>
              <w:rPr>
                <w:rFonts w:hint="eastAsia"/>
              </w:rPr>
            </w:pPr>
            <w:r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1D16C2" w14:paraId="524871FA" w14:textId="77777777">
        <w:trPr>
          <w:jc w:val="center"/>
        </w:trPr>
        <w:tc>
          <w:tcPr>
            <w:tcW w:w="1701" w:type="dxa"/>
          </w:tcPr>
          <w:p w14:paraId="247FC1C1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1.0.0</w:t>
            </w:r>
          </w:p>
        </w:tc>
        <w:tc>
          <w:tcPr>
            <w:tcW w:w="2268" w:type="dxa"/>
          </w:tcPr>
          <w:p w14:paraId="5438C834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26 พ.ค. 2569</w:t>
            </w:r>
          </w:p>
        </w:tc>
        <w:tc>
          <w:tcPr>
            <w:tcW w:w="2268" w:type="dxa"/>
          </w:tcPr>
          <w:p w14:paraId="21654A7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ARSoft Mobile</w:t>
            </w:r>
          </w:p>
        </w:tc>
        <w:tc>
          <w:tcPr>
            <w:tcW w:w="2835" w:type="dxa"/>
          </w:tcPr>
          <w:p w14:paraId="45E7377C" w14:textId="77777777" w:rsidR="001D16C2" w:rsidRDefault="00000000">
            <w:pPr>
              <w:shd w:val="clear" w:color="auto" w:fill="FFFFFF"/>
              <w:rPr>
                <w:rFonts w:hint="eastAsia"/>
              </w:rPr>
            </w:pPr>
            <w:r>
              <w:rPr>
                <w:rFonts w:cs="TH Sarabun New"/>
                <w:sz w:val="26"/>
              </w:rPr>
              <w:t>สร้างเอกสารครั้งแรก</w:t>
            </w:r>
          </w:p>
        </w:tc>
      </w:tr>
    </w:tbl>
    <w:p w14:paraId="40496D2B" w14:textId="77777777" w:rsidR="001D16C2" w:rsidRDefault="001D16C2">
      <w:pPr>
        <w:rPr>
          <w:rFonts w:hint="eastAsia"/>
        </w:rPr>
      </w:pPr>
    </w:p>
    <w:sectPr w:rsidR="001D16C2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8396">
    <w:abstractNumId w:val="8"/>
  </w:num>
  <w:num w:numId="2" w16cid:durableId="1847939317">
    <w:abstractNumId w:val="6"/>
  </w:num>
  <w:num w:numId="3" w16cid:durableId="1244027942">
    <w:abstractNumId w:val="5"/>
  </w:num>
  <w:num w:numId="4" w16cid:durableId="199903866">
    <w:abstractNumId w:val="4"/>
  </w:num>
  <w:num w:numId="5" w16cid:durableId="2104643113">
    <w:abstractNumId w:val="7"/>
  </w:num>
  <w:num w:numId="6" w16cid:durableId="1611862666">
    <w:abstractNumId w:val="3"/>
  </w:num>
  <w:num w:numId="7" w16cid:durableId="293562914">
    <w:abstractNumId w:val="2"/>
  </w:num>
  <w:num w:numId="8" w16cid:durableId="892423041">
    <w:abstractNumId w:val="1"/>
  </w:num>
  <w:num w:numId="9" w16cid:durableId="142071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97C"/>
    <w:rsid w:val="0015074B"/>
    <w:rsid w:val="001D16C2"/>
    <w:rsid w:val="0029639D"/>
    <w:rsid w:val="00326F90"/>
    <w:rsid w:val="00A664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6EA0D"/>
  <w14:defaultImageDpi w14:val="300"/>
  <w15:docId w15:val="{30F110F5-0B0B-844C-80FF-FB1548BE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1584</Words>
  <Characters>8706</Characters>
  <Application>Microsoft Office Word</Application>
  <DocSecurity>0</DocSecurity>
  <Lines>451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Juckrit Youyen</cp:lastModifiedBy>
  <cp:revision>2</cp:revision>
  <dcterms:created xsi:type="dcterms:W3CDTF">2013-12-23T23:15:00Z</dcterms:created>
  <dcterms:modified xsi:type="dcterms:W3CDTF">2026-05-26T04:29:00Z</dcterms:modified>
  <cp:category/>
</cp:coreProperties>
</file>