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C2B7" w14:textId="77777777" w:rsidR="00692D4F" w:rsidRDefault="00692D4F">
      <w:pPr>
        <w:spacing w:before="400" w:after="80"/>
      </w:pPr>
    </w:p>
    <w:p w14:paraId="13FCB708" w14:textId="77777777" w:rsidR="00692D4F" w:rsidRDefault="00000000">
      <w:pPr>
        <w:spacing w:before="600" w:after="120"/>
        <w:jc w:val="center"/>
      </w:pPr>
      <w:r>
        <w:rPr>
          <w:rFonts w:ascii="TH Sarabun New" w:hAnsi="TH Sarabun New" w:cs="TH Sarabun New"/>
          <w:b/>
          <w:color w:val="4B0D82"/>
          <w:sz w:val="56"/>
        </w:rPr>
        <w:t>User Journey Map</w:t>
      </w:r>
    </w:p>
    <w:p w14:paraId="61066B7F" w14:textId="77777777" w:rsidR="00692D4F" w:rsidRDefault="00000000">
      <w:pPr>
        <w:spacing w:after="400"/>
        <w:jc w:val="center"/>
      </w:pPr>
      <w:r>
        <w:rPr>
          <w:rFonts w:ascii="TH Sarabun New" w:hAnsi="TH Sarabun New" w:cs="TH Sarabun New"/>
          <w:b/>
          <w:color w:val="4B0D82"/>
          <w:sz w:val="36"/>
        </w:rPr>
        <w:t>ระบบ MYARAP — My Asset Reporting Application</w:t>
      </w:r>
    </w:p>
    <w:p w14:paraId="4E56CCD0" w14:textId="77777777" w:rsidR="00692D4F" w:rsidRDefault="00000000">
      <w:pPr>
        <w:spacing w:after="60"/>
        <w:jc w:val="center"/>
      </w:pPr>
      <w:r>
        <w:rPr>
          <w:rFonts w:ascii="TH Sarabun New" w:hAnsi="TH Sarabun New" w:cs="TH Sarabun New"/>
          <w:b/>
          <w:sz w:val="28"/>
        </w:rPr>
        <w:t xml:space="preserve">เวอร์ชัน:  </w:t>
      </w:r>
      <w:r>
        <w:rPr>
          <w:rFonts w:ascii="TH Sarabun New" w:hAnsi="TH Sarabun New" w:cs="TH Sarabun New"/>
          <w:sz w:val="28"/>
        </w:rPr>
        <w:t>1.0.0</w:t>
      </w:r>
    </w:p>
    <w:p w14:paraId="72FC340E" w14:textId="77777777" w:rsidR="00692D4F" w:rsidRDefault="00000000">
      <w:pPr>
        <w:spacing w:after="60"/>
        <w:jc w:val="center"/>
      </w:pPr>
      <w:r>
        <w:rPr>
          <w:rFonts w:ascii="TH Sarabun New" w:hAnsi="TH Sarabun New" w:cs="TH Sarabun New"/>
          <w:b/>
          <w:sz w:val="28"/>
        </w:rPr>
        <w:t xml:space="preserve">วันที่:  </w:t>
      </w:r>
      <w:r>
        <w:rPr>
          <w:rFonts w:ascii="TH Sarabun New" w:hAnsi="TH Sarabun New" w:cs="TH Sarabun New"/>
          <w:sz w:val="28"/>
        </w:rPr>
        <w:t>26 พฤษภาคม 2569</w:t>
      </w:r>
    </w:p>
    <w:p w14:paraId="5065FDE3" w14:textId="77777777" w:rsidR="00692D4F" w:rsidRDefault="00000000">
      <w:pPr>
        <w:spacing w:after="60"/>
        <w:jc w:val="center"/>
      </w:pPr>
      <w:r>
        <w:rPr>
          <w:rFonts w:ascii="TH Sarabun New" w:hAnsi="TH Sarabun New" w:cs="TH Sarabun New"/>
          <w:b/>
          <w:sz w:val="28"/>
        </w:rPr>
        <w:t xml:space="preserve">จัดทำโดย:  </w:t>
      </w:r>
      <w:r>
        <w:rPr>
          <w:rFonts w:ascii="TH Sarabun New" w:hAnsi="TH Sarabun New" w:cs="TH Sarabun New"/>
          <w:sz w:val="28"/>
        </w:rPr>
        <w:t>ARSoft Mobile</w:t>
      </w:r>
    </w:p>
    <w:p w14:paraId="73C9D098" w14:textId="77777777" w:rsidR="00692D4F" w:rsidRDefault="00692D4F">
      <w:pPr>
        <w:spacing w:before="20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692D4F" w14:paraId="6DE8B921" w14:textId="77777777">
        <w:trPr>
          <w:jc w:val="center"/>
        </w:trPr>
        <w:tc>
          <w:tcPr>
            <w:tcW w:w="4857" w:type="dxa"/>
            <w:shd w:val="clear" w:color="auto" w:fill="EDE7F6"/>
            <w:vAlign w:val="center"/>
          </w:tcPr>
          <w:p w14:paraId="20543CF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👤 Persona 1</w:t>
            </w:r>
            <w:r>
              <w:rPr>
                <w:rFonts w:ascii="TH Sarabun New" w:hAnsi="TH Sarabun New" w:cs="TH Sarabun New"/>
                <w:sz w:val="24"/>
              </w:rPr>
              <w:br/>
              <w:t>พนักงาน (Employee)</w:t>
            </w:r>
            <w:r>
              <w:rPr>
                <w:rFonts w:ascii="TH Sarabun New" w:hAnsi="TH Sarabun New" w:cs="TH Sarabun New"/>
                <w:sz w:val="24"/>
              </w:rPr>
              <w:br/>
            </w:r>
            <w:r>
              <w:rPr>
                <w:rFonts w:ascii="TH Sarabun New" w:hAnsi="TH Sarabun New" w:cs="TH Sarabun New"/>
                <w:sz w:val="24"/>
              </w:rPr>
              <w:br/>
              <w:t>ผู้ใช้งานทั่วไปขององค์กร</w:t>
            </w:r>
            <w:r>
              <w:rPr>
                <w:rFonts w:ascii="TH Sarabun New" w:hAnsi="TH Sarabun New" w:cs="TH Sarabun New"/>
                <w:sz w:val="24"/>
              </w:rPr>
              <w:br/>
              <w:t>ต้องการรายงานปัญหา</w:t>
            </w:r>
            <w:r>
              <w:rPr>
                <w:rFonts w:ascii="TH Sarabun New" w:hAnsi="TH Sarabun New" w:cs="TH Sarabun New"/>
                <w:sz w:val="24"/>
              </w:rPr>
              <w:br/>
              <w:t>IT และดูข้อมูลอุปกรณ์</w:t>
            </w:r>
          </w:p>
        </w:tc>
        <w:tc>
          <w:tcPr>
            <w:tcW w:w="4857" w:type="dxa"/>
            <w:shd w:val="clear" w:color="auto" w:fill="E3F2FD"/>
            <w:vAlign w:val="center"/>
          </w:tcPr>
          <w:p w14:paraId="5AB3E98F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👤 Persona 2</w:t>
            </w:r>
            <w:r>
              <w:rPr>
                <w:rFonts w:ascii="TH Sarabun New" w:hAnsi="TH Sarabun New" w:cs="TH Sarabun New"/>
                <w:sz w:val="24"/>
              </w:rPr>
              <w:br/>
              <w:t>ผู้ดูแลระบบ (IT Admin)</w:t>
            </w:r>
            <w:r>
              <w:rPr>
                <w:rFonts w:ascii="TH Sarabun New" w:hAnsi="TH Sarabun New" w:cs="TH Sarabun New"/>
                <w:sz w:val="24"/>
              </w:rPr>
              <w:br/>
            </w:r>
            <w:r>
              <w:rPr>
                <w:rFonts w:ascii="TH Sarabun New" w:hAnsi="TH Sarabun New" w:cs="TH Sarabun New"/>
                <w:sz w:val="24"/>
              </w:rPr>
              <w:br/>
              <w:t>ผู้ตั้งค่าและดูแลระบบ</w:t>
            </w:r>
            <w:r>
              <w:rPr>
                <w:rFonts w:ascii="TH Sarabun New" w:hAnsi="TH Sarabun New" w:cs="TH Sarabun New"/>
                <w:sz w:val="24"/>
              </w:rPr>
              <w:br/>
              <w:t>กำหนด Server URL</w:t>
            </w:r>
            <w:r>
              <w:rPr>
                <w:rFonts w:ascii="TH Sarabun New" w:hAnsi="TH Sarabun New" w:cs="TH Sarabun New"/>
                <w:sz w:val="24"/>
              </w:rPr>
              <w:br/>
              <w:t>และตรวจสอบอุปกรณ์</w:t>
            </w:r>
          </w:p>
        </w:tc>
        <w:tc>
          <w:tcPr>
            <w:tcW w:w="4857" w:type="dxa"/>
            <w:shd w:val="clear" w:color="auto" w:fill="E8F5E9"/>
            <w:vAlign w:val="center"/>
          </w:tcPr>
          <w:p w14:paraId="4313E944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👤 Persona 3</w:t>
            </w:r>
            <w:r>
              <w:rPr>
                <w:rFonts w:ascii="TH Sarabun New" w:hAnsi="TH Sarabun New" w:cs="TH Sarabun New"/>
                <w:sz w:val="24"/>
              </w:rPr>
              <w:br/>
              <w:t>ผู้จัดการ (Manager)</w:t>
            </w:r>
            <w:r>
              <w:rPr>
                <w:rFonts w:ascii="TH Sarabun New" w:hAnsi="TH Sarabun New" w:cs="TH Sarabun New"/>
                <w:sz w:val="24"/>
              </w:rPr>
              <w:br/>
            </w:r>
            <w:r>
              <w:rPr>
                <w:rFonts w:ascii="TH Sarabun New" w:hAnsi="TH Sarabun New" w:cs="TH Sarabun New"/>
                <w:sz w:val="24"/>
              </w:rPr>
              <w:br/>
              <w:t>ต้องการภาพรวมทรัพย์สิน</w:t>
            </w:r>
            <w:r>
              <w:rPr>
                <w:rFonts w:ascii="TH Sarabun New" w:hAnsi="TH Sarabun New" w:cs="TH Sarabun New"/>
                <w:sz w:val="24"/>
              </w:rPr>
              <w:br/>
              <w:t>รับการแจ้งเตือน</w:t>
            </w:r>
            <w:r>
              <w:rPr>
                <w:rFonts w:ascii="TH Sarabun New" w:hAnsi="TH Sarabun New" w:cs="TH Sarabun New"/>
                <w:sz w:val="24"/>
              </w:rPr>
              <w:br/>
              <w:t>และดูสถานะปัญหา</w:t>
            </w:r>
          </w:p>
        </w:tc>
      </w:tr>
    </w:tbl>
    <w:p w14:paraId="1413289E" w14:textId="77777777" w:rsidR="00692D4F" w:rsidRDefault="00000000">
      <w:r>
        <w:br w:type="page"/>
      </w:r>
    </w:p>
    <w:p w14:paraId="3E09F204" w14:textId="77777777" w:rsidR="00692D4F" w:rsidRDefault="00000000">
      <w:pPr>
        <w:spacing w:after="120"/>
        <w:jc w:val="center"/>
      </w:pPr>
      <w:r>
        <w:rPr>
          <w:rFonts w:ascii="TH Sarabun New" w:hAnsi="TH Sarabun New" w:cs="TH Sarabun New"/>
          <w:b/>
          <w:color w:val="4B0D82"/>
          <w:sz w:val="36"/>
        </w:rPr>
        <w:lastRenderedPageBreak/>
        <w:t>MYARAP — User Journey Maps</w:t>
      </w:r>
    </w:p>
    <w:p w14:paraId="1E965B45" w14:textId="77777777" w:rsidR="00692D4F" w:rsidRDefault="00000000">
      <w:pPr>
        <w:spacing w:before="80" w:after="40"/>
      </w:pPr>
      <w:r>
        <w:rPr>
          <w:rFonts w:ascii="TH Sarabun New" w:hAnsi="TH Sarabun New" w:cs="TH Sarabun New"/>
          <w:b/>
          <w:color w:val="4B0D82"/>
          <w:sz w:val="32"/>
        </w:rPr>
        <w:t>Journey 1: การตั้งค่าครั้งแรก (First-time Setup)</w:t>
      </w:r>
    </w:p>
    <w:p w14:paraId="09383B6A" w14:textId="77777777" w:rsidR="00692D4F" w:rsidRDefault="00000000">
      <w:pPr>
        <w:spacing w:after="80"/>
      </w:pPr>
      <w:r>
        <w:rPr>
          <w:rFonts w:ascii="TH Sarabun New" w:hAnsi="TH Sarabun New" w:cs="TH Sarabun New"/>
          <w:i/>
          <w:color w:val="555555"/>
          <w:sz w:val="24"/>
        </w:rPr>
        <w:t>Persona: IT Admin   |   Goal: ตั้งค่า Server URL ให้แอปเชื่อมต่อกับ ARSoft Server ได้</w:t>
      </w:r>
    </w:p>
    <w:p w14:paraId="4D4C00B6" w14:textId="77777777" w:rsidR="00692D4F" w:rsidRDefault="00000000">
      <w:pPr>
        <w:spacing w:after="80"/>
      </w:pPr>
      <w:r>
        <w:rPr>
          <w:rFonts w:ascii="TH Sarabun New" w:hAnsi="TH Sarabun New" w:cs="TH Sarabun New"/>
          <w:color w:val="333333"/>
          <w:sz w:val="24"/>
        </w:rPr>
        <w:t>สถานการณ์: IT Admin ติดตั้งแอปในเครื่องพนักงานเป็นครั้งแรก และตั้งค่า Server URL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417"/>
        <w:gridCol w:w="1701"/>
        <w:gridCol w:w="1701"/>
      </w:tblGrid>
      <w:tr w:rsidR="00692D4F" w14:paraId="01FB67E7" w14:textId="77777777">
        <w:trPr>
          <w:jc w:val="center"/>
        </w:trPr>
        <w:tc>
          <w:tcPr>
            <w:tcW w:w="1417" w:type="dxa"/>
            <w:shd w:val="clear" w:color="auto" w:fill="4B0D82"/>
            <w:vAlign w:val="center"/>
          </w:tcPr>
          <w:p w14:paraId="77C4309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Phase</w:t>
            </w:r>
          </w:p>
        </w:tc>
        <w:tc>
          <w:tcPr>
            <w:tcW w:w="1984" w:type="dxa"/>
            <w:shd w:val="clear" w:color="auto" w:fill="1565C0"/>
            <w:vAlign w:val="center"/>
          </w:tcPr>
          <w:p w14:paraId="3C88EEF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Action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(ผู้ใช้ทำ)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6C4458F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System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(ระบบทำ)</w:t>
            </w:r>
          </w:p>
        </w:tc>
        <w:tc>
          <w:tcPr>
            <w:tcW w:w="1417" w:type="dxa"/>
            <w:shd w:val="clear" w:color="auto" w:fill="E65100"/>
            <w:vAlign w:val="center"/>
          </w:tcPr>
          <w:p w14:paraId="1515D06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Feeling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(ความรู้สึก)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00E8BCA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Touchpoint</w:t>
            </w:r>
          </w:p>
        </w:tc>
        <w:tc>
          <w:tcPr>
            <w:tcW w:w="1701" w:type="dxa"/>
            <w:shd w:val="clear" w:color="auto" w:fill="B71C1C"/>
            <w:vAlign w:val="center"/>
          </w:tcPr>
          <w:p w14:paraId="7B997C0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</w:t>
            </w:r>
          </w:p>
        </w:tc>
        <w:tc>
          <w:tcPr>
            <w:tcW w:w="1701" w:type="dxa"/>
            <w:shd w:val="clear" w:color="auto" w:fill="1B5E20"/>
            <w:vAlign w:val="center"/>
          </w:tcPr>
          <w:p w14:paraId="4A38D97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Opportunity</w:t>
            </w:r>
          </w:p>
        </w:tc>
      </w:tr>
      <w:tr w:rsidR="00692D4F" w14:paraId="7FB6AB0F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24CDA8D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ติดตั้งแอป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0D3022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ดาวน์โหลด installer</w:t>
            </w:r>
            <w:r>
              <w:rPr>
                <w:rFonts w:ascii="TH Sarabun New" w:hAnsi="TH Sarabun New" w:cs="TH Sarabun New"/>
              </w:rPr>
              <w:br/>
              <w:t>(.exe / .msi / .dmg)</w:t>
            </w:r>
            <w:r>
              <w:rPr>
                <w:rFonts w:ascii="TH Sarabun New" w:hAnsi="TH Sarabun New" w:cs="TH Sarabun New"/>
              </w:rPr>
              <w:br/>
              <w:t>แล้วรัน installer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A052AB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ระบบ OS รัน installer</w:t>
            </w:r>
            <w:r>
              <w:rPr>
                <w:rFonts w:ascii="TH Sarabun New" w:hAnsi="TH Sarabun New" w:cs="TH Sarabun New"/>
              </w:rPr>
              <w:br/>
              <w:t>ติดตั้งไฟล์ไปที่</w:t>
            </w:r>
            <w:r>
              <w:rPr>
                <w:rFonts w:ascii="TH Sarabun New" w:hAnsi="TH Sarabun New" w:cs="TH Sarabun New"/>
              </w:rPr>
              <w:br/>
              <w:t>Program Files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34484F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😐 ไม่แน่ใจว่าใช้ได้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6AD34B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Installer</w:t>
            </w:r>
            <w:r>
              <w:rPr>
                <w:rFonts w:ascii="TH Sarabun New" w:hAnsi="TH Sarabun New" w:cs="TH Sarabun New"/>
              </w:rPr>
              <w:br/>
              <w:t>(EXE/MSI/DMG)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DCD4E6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หากไม่มี IT ผู้ใช้</w:t>
            </w:r>
            <w:r>
              <w:rPr>
                <w:rFonts w:ascii="TH Sarabun New" w:hAnsi="TH Sarabun New" w:cs="TH Sarabun New"/>
                <w:color w:val="B71C1C"/>
              </w:rPr>
              <w:br/>
              <w:t>อาจตั้งค่าผิด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2845255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มี setup guide</w:t>
            </w:r>
            <w:r>
              <w:rPr>
                <w:rFonts w:ascii="TH Sarabun New" w:hAnsi="TH Sarabun New" w:cs="TH Sarabun New"/>
                <w:color w:val="2E7D32"/>
              </w:rPr>
              <w:br/>
              <w:t>สั้น ๆ แนบมากับ installer</w:t>
            </w:r>
          </w:p>
        </w:tc>
      </w:tr>
      <w:tr w:rsidR="00692D4F" w14:paraId="4415BE69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1DCD559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เปิดแอป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ครั้งแรก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69592DF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เปิดแอป MYARAP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1D461C3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แอปพยายาม login</w:t>
            </w:r>
            <w:r>
              <w:rPr>
                <w:rFonts w:ascii="TH Sarabun New" w:hAnsi="TH Sarabun New" w:cs="TH Sarabun New"/>
              </w:rPr>
              <w:br/>
              <w:t>ด้วย default URL</w:t>
            </w:r>
            <w:r>
              <w:rPr>
                <w:rFonts w:ascii="TH Sarabun New" w:hAnsi="TH Sarabun New" w:cs="TH Sarabun New"/>
              </w:rPr>
              <w:br/>
              <w:t>→ ล้มเหลว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25B5A45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😕 สับสน</w:t>
            </w:r>
            <w:r>
              <w:rPr>
                <w:rFonts w:ascii="TH Sarabun New" w:hAnsi="TH Sarabun New" w:cs="TH Sarabun New"/>
              </w:rPr>
              <w:br/>
              <w:t>ทำไม login ไม่ได้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446DFA6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แอป MYARAP</w:t>
            </w:r>
            <w:r>
              <w:rPr>
                <w:rFonts w:ascii="TH Sarabun New" w:hAnsi="TH Sarabun New" w:cs="TH Sarabun New"/>
              </w:rPr>
              <w:br/>
              <w:t>(Home Screen)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A2B99E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default URL ผิด</w:t>
            </w:r>
            <w:r>
              <w:rPr>
                <w:rFonts w:ascii="TH Sarabun New" w:hAnsi="TH Sarabun New" w:cs="TH Sarabun New"/>
                <w:color w:val="B71C1C"/>
              </w:rPr>
              <w:br/>
              <w:t>แอปดูเหมือน hang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05BD23D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error ชัดเจน</w:t>
            </w:r>
            <w:r>
              <w:rPr>
                <w:rFonts w:ascii="TH Sarabun New" w:hAnsi="TH Sarabun New" w:cs="TH Sarabun New"/>
                <w:color w:val="2E7D32"/>
              </w:rPr>
              <w:br/>
              <w:t>พร้อมปุ่ม "ตั้งค่า Server"</w:t>
            </w:r>
          </w:p>
        </w:tc>
      </w:tr>
      <w:tr w:rsidR="00692D4F" w14:paraId="3798064F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113695E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ตั้งค่า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Server URL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6220EB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 Settings</w:t>
            </w:r>
            <w:r>
              <w:rPr>
                <w:rFonts w:ascii="TH Sarabun New" w:hAnsi="TH Sarabun New" w:cs="TH Sarabun New"/>
              </w:rPr>
              <w:br/>
              <w:t>กรอก URL ของ</w:t>
            </w:r>
            <w:r>
              <w:rPr>
                <w:rFonts w:ascii="TH Sarabun New" w:hAnsi="TH Sarabun New" w:cs="TH Sarabun New"/>
              </w:rPr>
              <w:br/>
              <w:t>ARSoft Server</w:t>
            </w:r>
            <w:r>
              <w:rPr>
                <w:rFonts w:ascii="TH Sarabun New" w:hAnsi="TH Sarabun New" w:cs="TH Sarabun New"/>
              </w:rPr>
              <w:br/>
              <w:t>แล้วกด Save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39A909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บันทึก URL ลง</w:t>
            </w:r>
            <w:r>
              <w:rPr>
                <w:rFonts w:ascii="TH Sarabun New" w:hAnsi="TH Sarabun New" w:cs="TH Sarabun New"/>
              </w:rPr>
              <w:br/>
              <w:t>local storage</w:t>
            </w:r>
            <w:r>
              <w:rPr>
                <w:rFonts w:ascii="TH Sarabun New" w:hAnsi="TH Sarabun New" w:cs="TH Sarabun New"/>
              </w:rPr>
              <w:br/>
              <w:t>ใช้ URL ใหม่</w:t>
            </w:r>
            <w:r>
              <w:rPr>
                <w:rFonts w:ascii="TH Sarabun New" w:hAnsi="TH Sarabun New" w:cs="TH Sarabun New"/>
              </w:rPr>
              <w:br/>
              <w:t>ในทุก API request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BA9C71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🙂 เข้าใจแล้ว</w:t>
            </w:r>
            <w:r>
              <w:rPr>
                <w:rFonts w:ascii="TH Sarabun New" w:hAnsi="TH Sarabun New" w:cs="TH Sarabun New"/>
              </w:rPr>
              <w:br/>
              <w:t>รู้สึกดีขึ้น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B47E68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Settings Screen</w:t>
            </w:r>
            <w:r>
              <w:rPr>
                <w:rFonts w:ascii="TH Sarabun New" w:hAnsi="TH Sarabun New" w:cs="TH Sarabun New"/>
              </w:rPr>
              <w:br/>
              <w:t>(URL input)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006441E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URL ต้องพิมพ์</w:t>
            </w:r>
            <w:r>
              <w:rPr>
                <w:rFonts w:ascii="TH Sarabun New" w:hAnsi="TH Sarabun New" w:cs="TH Sarabun New"/>
                <w:color w:val="B71C1C"/>
              </w:rPr>
              <w:br/>
              <w:t>ถูกต้อง 100%</w:t>
            </w:r>
            <w:r>
              <w:rPr>
                <w:rFonts w:ascii="TH Sarabun New" w:hAnsi="TH Sarabun New" w:cs="TH Sarabun New"/>
                <w:color w:val="B71C1C"/>
              </w:rPr>
              <w:br/>
              <w:t>ผิดพลาดง่าย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2140375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รองรับ QR scan</w:t>
            </w:r>
            <w:r>
              <w:rPr>
                <w:rFonts w:ascii="TH Sarabun New" w:hAnsi="TH Sarabun New" w:cs="TH Sarabun New"/>
                <w:color w:val="2E7D32"/>
              </w:rPr>
              <w:br/>
              <w:t>เพื่อกรอก URL</w:t>
            </w:r>
            <w:r>
              <w:rPr>
                <w:rFonts w:ascii="TH Sarabun New" w:hAnsi="TH Sarabun New" w:cs="TH Sarabun New"/>
                <w:color w:val="2E7D32"/>
              </w:rPr>
              <w:br/>
              <w:t>อัตโนมัติ</w:t>
            </w:r>
          </w:p>
        </w:tc>
      </w:tr>
      <w:tr w:rsidR="00692D4F" w14:paraId="18B1F7C0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5E36D6A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Login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อัตโนมัติ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78D6536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กลับหน้า Home</w:t>
            </w:r>
            <w:r>
              <w:rPr>
                <w:rFonts w:ascii="TH Sarabun New" w:hAnsi="TH Sarabun New" w:cs="TH Sarabun New"/>
              </w:rPr>
              <w:br/>
              <w:t>รอแอป login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5149BAB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ดึงข้อมูลอุปกรณ์</w:t>
            </w:r>
            <w:r>
              <w:rPr>
                <w:rFonts w:ascii="TH Sarabun New" w:hAnsi="TH Sarabun New" w:cs="TH Sarabun New"/>
              </w:rPr>
              <w:br/>
              <w:t>→ เรียก API Login</w:t>
            </w:r>
            <w:r>
              <w:rPr>
                <w:rFonts w:ascii="TH Sarabun New" w:hAnsi="TH Sarabun New" w:cs="TH Sarabun New"/>
              </w:rPr>
              <w:br/>
              <w:t>→ บันทึก token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148C7F0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😊 ทำงานแล้ว!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6CF12D9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Home Screen</w:t>
            </w:r>
            <w:r>
              <w:rPr>
                <w:rFonts w:ascii="TH Sarabun New" w:hAnsi="TH Sarabun New" w:cs="TH Sarabun New"/>
              </w:rPr>
              <w:br/>
              <w:t>(Loading)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7B6FE19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server</w:t>
            </w:r>
            <w:r>
              <w:rPr>
                <w:rFonts w:ascii="TH Sarabun New" w:hAnsi="TH Sarabun New" w:cs="TH Sarabun New"/>
                <w:color w:val="B71C1C"/>
              </w:rPr>
              <w:br/>
              <w:t>ไม่ respond</w:t>
            </w:r>
            <w:r>
              <w:rPr>
                <w:rFonts w:ascii="TH Sarabun New" w:hAnsi="TH Sarabun New" w:cs="TH Sarabun New"/>
                <w:color w:val="B71C1C"/>
              </w:rPr>
              <w:br/>
              <w:t>รอนาน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0E2E139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progress</w:t>
            </w:r>
            <w:r>
              <w:rPr>
                <w:rFonts w:ascii="TH Sarabun New" w:hAnsi="TH Sarabun New" w:cs="TH Sarabun New"/>
                <w:color w:val="2E7D32"/>
              </w:rPr>
              <w:br/>
              <w:t>และ timeout</w:t>
            </w:r>
            <w:r>
              <w:rPr>
                <w:rFonts w:ascii="TH Sarabun New" w:hAnsi="TH Sarabun New" w:cs="TH Sarabun New"/>
                <w:color w:val="2E7D32"/>
              </w:rPr>
              <w:br/>
              <w:t>ที่ชัดเจน</w:t>
            </w:r>
          </w:p>
        </w:tc>
      </w:tr>
      <w:tr w:rsidR="00692D4F" w14:paraId="34D36226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7E7A323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ยืนยัน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ผลลัพธ์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0E4CA3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ดู Asset No.</w:t>
            </w:r>
            <w:r>
              <w:rPr>
                <w:rFonts w:ascii="TH Sarabun New" w:hAnsi="TH Sarabun New" w:cs="TH Sarabun New"/>
              </w:rPr>
              <w:br/>
              <w:t>และชื่อผู้ใช้</w:t>
            </w:r>
            <w:r>
              <w:rPr>
                <w:rFonts w:ascii="TH Sarabun New" w:hAnsi="TH Sarabun New" w:cs="TH Sarabun New"/>
              </w:rPr>
              <w:br/>
              <w:t>ที่แสดงบน Home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42F357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แสดงข้อมูล</w:t>
            </w:r>
            <w:r>
              <w:rPr>
                <w:rFonts w:ascii="TH Sarabun New" w:hAnsi="TH Sarabun New" w:cs="TH Sarabun New"/>
              </w:rPr>
              <w:br/>
              <w:t>อุปกรณ์ครบถ้วน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21FB2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😄 สำเร็จ!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CABFAF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Home Screen</w:t>
            </w:r>
            <w:r>
              <w:rPr>
                <w:rFonts w:ascii="TH Sarabun New" w:hAnsi="TH Sarabun New" w:cs="TH Sarabun New"/>
              </w:rPr>
              <w:br/>
              <w:t>(Device Info)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CC8286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35C3D51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checklist</w:t>
            </w:r>
            <w:r>
              <w:rPr>
                <w:rFonts w:ascii="TH Sarabun New" w:hAnsi="TH Sarabun New" w:cs="TH Sarabun New"/>
                <w:color w:val="2E7D32"/>
              </w:rPr>
              <w:br/>
              <w:t>การตั้งค่าสำเร็จ</w:t>
            </w:r>
          </w:p>
        </w:tc>
      </w:tr>
    </w:tbl>
    <w:p w14:paraId="2C691084" w14:textId="77777777" w:rsidR="00692D4F" w:rsidRDefault="00692D4F">
      <w:pPr>
        <w:spacing w:after="120"/>
      </w:pPr>
    </w:p>
    <w:p w14:paraId="55AB6115" w14:textId="77777777" w:rsidR="00692D4F" w:rsidRDefault="00000000">
      <w:r>
        <w:br w:type="page"/>
      </w:r>
    </w:p>
    <w:p w14:paraId="2AB84742" w14:textId="77777777" w:rsidR="00692D4F" w:rsidRDefault="00000000">
      <w:pPr>
        <w:spacing w:before="80" w:after="40"/>
      </w:pPr>
      <w:r>
        <w:rPr>
          <w:rFonts w:ascii="TH Sarabun New" w:hAnsi="TH Sarabun New" w:cs="TH Sarabun New"/>
          <w:b/>
          <w:color w:val="4B0D82"/>
          <w:sz w:val="32"/>
        </w:rPr>
        <w:lastRenderedPageBreak/>
        <w:t>Journey 2: การใช้งานประจำวัน (Daily Use / Auto Login)</w:t>
      </w:r>
    </w:p>
    <w:p w14:paraId="7A9286A4" w14:textId="77777777" w:rsidR="00692D4F" w:rsidRDefault="00000000">
      <w:pPr>
        <w:spacing w:after="80"/>
      </w:pPr>
      <w:r>
        <w:rPr>
          <w:rFonts w:ascii="TH Sarabun New" w:hAnsi="TH Sarabun New" w:cs="TH Sarabun New"/>
          <w:i/>
          <w:color w:val="555555"/>
          <w:sz w:val="24"/>
        </w:rPr>
        <w:t>Persona: พนักงาน (Employee)   |   Goal: ดูข้อมูลอุปกรณ์และตรวจสอบว่าระบบรับรู้เครื่องของตนแล้ว</w:t>
      </w:r>
    </w:p>
    <w:p w14:paraId="62442F59" w14:textId="77777777" w:rsidR="00692D4F" w:rsidRDefault="00000000">
      <w:pPr>
        <w:spacing w:after="80"/>
      </w:pPr>
      <w:r>
        <w:rPr>
          <w:rFonts w:ascii="TH Sarabun New" w:hAnsi="TH Sarabun New" w:cs="TH Sarabun New"/>
          <w:color w:val="333333"/>
          <w:sz w:val="24"/>
        </w:rPr>
        <w:t>สถานการณ์: พนักงานเปิดคอมพิวเตอร์ตอนเช้าและเปิดแอป MYARAP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417"/>
        <w:gridCol w:w="1701"/>
        <w:gridCol w:w="1701"/>
      </w:tblGrid>
      <w:tr w:rsidR="00692D4F" w14:paraId="4ACBBDDD" w14:textId="77777777">
        <w:trPr>
          <w:jc w:val="center"/>
        </w:trPr>
        <w:tc>
          <w:tcPr>
            <w:tcW w:w="1417" w:type="dxa"/>
            <w:shd w:val="clear" w:color="auto" w:fill="4B0D82"/>
            <w:vAlign w:val="center"/>
          </w:tcPr>
          <w:p w14:paraId="6CD9473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Phase</w:t>
            </w:r>
          </w:p>
        </w:tc>
        <w:tc>
          <w:tcPr>
            <w:tcW w:w="1984" w:type="dxa"/>
            <w:shd w:val="clear" w:color="auto" w:fill="1565C0"/>
            <w:vAlign w:val="center"/>
          </w:tcPr>
          <w:p w14:paraId="668DF9A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Action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(ผู้ใช้ทำ)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6FB01C84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System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(ระบบทำ)</w:t>
            </w:r>
          </w:p>
        </w:tc>
        <w:tc>
          <w:tcPr>
            <w:tcW w:w="1417" w:type="dxa"/>
            <w:shd w:val="clear" w:color="auto" w:fill="E65100"/>
            <w:vAlign w:val="center"/>
          </w:tcPr>
          <w:p w14:paraId="5242D668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Feeling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(ความรู้สึก)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6928478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Touchpoint</w:t>
            </w:r>
          </w:p>
        </w:tc>
        <w:tc>
          <w:tcPr>
            <w:tcW w:w="1701" w:type="dxa"/>
            <w:shd w:val="clear" w:color="auto" w:fill="B71C1C"/>
            <w:vAlign w:val="center"/>
          </w:tcPr>
          <w:p w14:paraId="494D91B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</w:t>
            </w:r>
          </w:p>
        </w:tc>
        <w:tc>
          <w:tcPr>
            <w:tcW w:w="1701" w:type="dxa"/>
            <w:shd w:val="clear" w:color="auto" w:fill="1B5E20"/>
            <w:vAlign w:val="center"/>
          </w:tcPr>
          <w:p w14:paraId="3FDADFE2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Opportunity</w:t>
            </w:r>
          </w:p>
        </w:tc>
      </w:tr>
      <w:tr w:rsidR="00692D4F" w14:paraId="477792F0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053F9C2F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เปิดคอม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45762D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เปิดเครื่องคอมพิวเตอร์</w:t>
            </w:r>
            <w:r>
              <w:rPr>
                <w:rFonts w:ascii="TH Sarabun New" w:hAnsi="TH Sarabun New" w:cs="TH Sarabun New"/>
              </w:rPr>
              <w:br/>
              <w:t>และ login Windows/macOS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777623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9FFB3E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😐 ปกติ</w:t>
            </w:r>
            <w:r>
              <w:rPr>
                <w:rFonts w:ascii="TH Sarabun New" w:hAnsi="TH Sarabun New" w:cs="TH Sarabun New"/>
              </w:rPr>
              <w:br/>
              <w:t>เริ่มต้นวัน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1A6135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OS Login 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B40C9B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5F868A6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-</w:t>
            </w:r>
          </w:p>
        </w:tc>
      </w:tr>
      <w:tr w:rsidR="00692D4F" w14:paraId="0394669B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514CEA0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เปิดแอป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0EBA535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ดับเบิลคลิก</w:t>
            </w:r>
            <w:r>
              <w:rPr>
                <w:rFonts w:ascii="TH Sarabun New" w:hAnsi="TH Sarabun New" w:cs="TH Sarabun New"/>
              </w:rPr>
              <w:br/>
              <w:t>icon MYARAP</w:t>
            </w:r>
            <w:r>
              <w:rPr>
                <w:rFonts w:ascii="TH Sarabun New" w:hAnsi="TH Sarabun New" w:cs="TH Sarabun New"/>
              </w:rPr>
              <w:br/>
              <w:t>บน Desktop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1D1C6A8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แอปเริ่มทำงาน</w:t>
            </w:r>
            <w:r>
              <w:rPr>
                <w:rFonts w:ascii="TH Sarabun New" w:hAnsi="TH Sarabun New" w:cs="TH Sarabun New"/>
              </w:rPr>
              <w:br/>
              <w:t>โหลด cache เดิม</w:t>
            </w:r>
            <w:r>
              <w:rPr>
                <w:rFonts w:ascii="TH Sarabun New" w:hAnsi="TH Sarabun New" w:cs="TH Sarabun New"/>
              </w:rPr>
              <w:br/>
              <w:t>แสดง Loading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662EA34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🙂 คาดหวัง</w:t>
            </w:r>
            <w:r>
              <w:rPr>
                <w:rFonts w:ascii="TH Sarabun New" w:hAnsi="TH Sarabun New" w:cs="TH Sarabun New"/>
              </w:rPr>
              <w:br/>
              <w:t>ว่าจะทำงานได้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263B323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Desktop Icon</w:t>
            </w:r>
            <w:r>
              <w:rPr>
                <w:rFonts w:ascii="TH Sarabun New" w:hAnsi="TH Sarabun New" w:cs="TH Sarabun New"/>
              </w:rPr>
              <w:br/>
              <w:t>Taskbar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80223C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icon ผิด</w:t>
            </w:r>
            <w:r>
              <w:rPr>
                <w:rFonts w:ascii="TH Sarabun New" w:hAnsi="TH Sarabun New" w:cs="TH Sarabun New"/>
                <w:color w:val="B71C1C"/>
              </w:rPr>
              <w:br/>
              <w:t>หรือไม่พบใน taskbar</w:t>
            </w:r>
            <w:r>
              <w:rPr>
                <w:rFonts w:ascii="TH Sarabun New" w:hAnsi="TH Sarabun New" w:cs="TH Sarabun New"/>
                <w:color w:val="B71C1C"/>
              </w:rPr>
              <w:br/>
              <w:t>สับสน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15233AD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icon ชัดเจน</w:t>
            </w:r>
            <w:r>
              <w:rPr>
                <w:rFonts w:ascii="TH Sarabun New" w:hAnsi="TH Sarabun New" w:cs="TH Sarabun New"/>
                <w:color w:val="2E7D32"/>
              </w:rPr>
              <w:br/>
              <w:t>มีสีแบรนด์</w:t>
            </w:r>
            <w:r>
              <w:rPr>
                <w:rFonts w:ascii="TH Sarabun New" w:hAnsi="TH Sarabun New" w:cs="TH Sarabun New"/>
                <w:color w:val="2E7D32"/>
              </w:rPr>
              <w:br/>
              <w:t>(สีม่วง MYARAP)</w:t>
            </w:r>
          </w:p>
        </w:tc>
      </w:tr>
      <w:tr w:rsidR="00692D4F" w14:paraId="554C3481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6F30F364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ระบบ login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อัตโนมัติ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3F62E2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รอระบบทำงาน</w:t>
            </w:r>
            <w:r>
              <w:rPr>
                <w:rFonts w:ascii="TH Sarabun New" w:hAnsi="TH Sarabun New" w:cs="TH Sarabun New"/>
              </w:rPr>
              <w:br/>
              <w:t>(ไม่ต้องกรอกอะไร)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6564EE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ดึงข้อมูล hardware</w:t>
            </w:r>
            <w:r>
              <w:rPr>
                <w:rFonts w:ascii="TH Sarabun New" w:hAnsi="TH Sarabun New" w:cs="TH Sarabun New"/>
              </w:rPr>
              <w:br/>
              <w:t>→ Login API</w:t>
            </w:r>
            <w:r>
              <w:rPr>
                <w:rFonts w:ascii="TH Sarabun New" w:hAnsi="TH Sarabun New" w:cs="TH Sarabun New"/>
              </w:rPr>
              <w:br/>
              <w:t>→ Update Device</w:t>
            </w:r>
            <w:r>
              <w:rPr>
                <w:rFonts w:ascii="TH Sarabun New" w:hAnsi="TH Sarabun New" w:cs="TH Sarabun New"/>
              </w:rPr>
              <w:br/>
              <w:t>→ ตั้ง Heartbeat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81F17D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😊 ไม่ต้องทำอะไร</w:t>
            </w:r>
            <w:r>
              <w:rPr>
                <w:rFonts w:ascii="TH Sarabun New" w:hAnsi="TH Sarabun New" w:cs="TH Sarabun New"/>
              </w:rPr>
              <w:br/>
              <w:t>สะดวกมาก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BE1837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Loading 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57D649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internet ช้า</w:t>
            </w:r>
            <w:r>
              <w:rPr>
                <w:rFonts w:ascii="TH Sarabun New" w:hAnsi="TH Sarabun New" w:cs="TH Sarabun New"/>
                <w:color w:val="B71C1C"/>
              </w:rPr>
              <w:br/>
              <w:t>รอนาน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7687DD9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แสดงขั้นตอน</w:t>
            </w:r>
            <w:r>
              <w:rPr>
                <w:rFonts w:ascii="TH Sarabun New" w:hAnsi="TH Sarabun New" w:cs="TH Sarabun New"/>
                <w:color w:val="2E7D32"/>
              </w:rPr>
              <w:br/>
              <w:t>ที่กำลังทำอยู่</w:t>
            </w:r>
          </w:p>
        </w:tc>
      </w:tr>
      <w:tr w:rsidR="00692D4F" w14:paraId="11DA9FB9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67872C7A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ดูข้อมูล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อุปกรณ์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47C2289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อ่านข้อมูลใน</w:t>
            </w:r>
            <w:r>
              <w:rPr>
                <w:rFonts w:ascii="TH Sarabun New" w:hAnsi="TH Sarabun New" w:cs="TH Sarabun New"/>
              </w:rPr>
              <w:br/>
              <w:t>หน้า Home:</w:t>
            </w:r>
            <w:r>
              <w:rPr>
                <w:rFonts w:ascii="TH Sarabun New" w:hAnsi="TH Sarabun New" w:cs="TH Sarabun New"/>
              </w:rPr>
              <w:br/>
              <w:t>CPU, RAM, Storage</w:t>
            </w:r>
            <w:r>
              <w:rPr>
                <w:rFonts w:ascii="TH Sarabun New" w:hAnsi="TH Sarabun New" w:cs="TH Sarabun New"/>
              </w:rPr>
              <w:br/>
              <w:t>OS, IP, Apps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7E9B6A9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แสดงข้อมูลจาก</w:t>
            </w:r>
            <w:r>
              <w:rPr>
                <w:rFonts w:ascii="TH Sarabun New" w:hAnsi="TH Sarabun New" w:cs="TH Sarabun New"/>
              </w:rPr>
              <w:br/>
              <w:t>DeviceDetail</w:t>
            </w:r>
            <w:r>
              <w:rPr>
                <w:rFonts w:ascii="TH Sarabun New" w:hAnsi="TH Sarabun New" w:cs="TH Sarabun New"/>
              </w:rPr>
              <w:br/>
              <w:t>แบ่งเป็น Card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2B54FED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😄 รู้ว่าระบบ</w:t>
            </w:r>
            <w:r>
              <w:rPr>
                <w:rFonts w:ascii="TH Sarabun New" w:hAnsi="TH Sarabun New" w:cs="TH Sarabun New"/>
              </w:rPr>
              <w:br/>
              <w:t>รับรู้เครื่อง</w:t>
            </w:r>
            <w:r>
              <w:rPr>
                <w:rFonts w:ascii="TH Sarabun New" w:hAnsi="TH Sarabun New" w:cs="TH Sarabun New"/>
              </w:rPr>
              <w:br/>
              <w:t>ของตนแล้ว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76C2669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Home Screen</w:t>
            </w:r>
            <w:r>
              <w:rPr>
                <w:rFonts w:ascii="TH Sarabun New" w:hAnsi="TH Sarabun New" w:cs="TH Sarabun New"/>
              </w:rPr>
              <w:br/>
              <w:t>(Device Cards)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1AE65D7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ข้อมูลบางอย่าง</w:t>
            </w:r>
            <w:r>
              <w:rPr>
                <w:rFonts w:ascii="TH Sarabun New" w:hAnsi="TH Sarabun New" w:cs="TH Sarabun New"/>
                <w:color w:val="B71C1C"/>
              </w:rPr>
              <w:br/>
              <w:t>อ่านยาก</w:t>
            </w:r>
            <w:r>
              <w:rPr>
                <w:rFonts w:ascii="TH Sarabun New" w:hAnsi="TH Sarabun New" w:cs="TH Sarabun New"/>
                <w:color w:val="B71C1C"/>
              </w:rPr>
              <w:br/>
              <w:t>(เช่น bytes raw)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129C50F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format ข้อมูล</w:t>
            </w:r>
            <w:r>
              <w:rPr>
                <w:rFonts w:ascii="TH Sarabun New" w:hAnsi="TH Sarabun New" w:cs="TH Sarabun New"/>
                <w:color w:val="2E7D32"/>
              </w:rPr>
              <w:br/>
              <w:t>ให้อ่านง่าย</w:t>
            </w:r>
            <w:r>
              <w:rPr>
                <w:rFonts w:ascii="TH Sarabun New" w:hAnsi="TH Sarabun New" w:cs="TH Sarabun New"/>
                <w:color w:val="2E7D32"/>
              </w:rPr>
              <w:br/>
              <w:t>(GB, MHz)</w:t>
            </w:r>
          </w:p>
        </w:tc>
      </w:tr>
      <w:tr w:rsidR="00692D4F" w14:paraId="45E6B54D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0B2E321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Heartbeat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ทำงาน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6441A1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(Background)</w:t>
            </w:r>
            <w:r>
              <w:rPr>
                <w:rFonts w:ascii="TH Sarabun New" w:hAnsi="TH Sarabun New" w:cs="TH Sarabun New"/>
              </w:rPr>
              <w:br/>
              <w:t>ไม่ต้องทำอะไร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AA6CC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ส่ง heartbeat</w:t>
            </w:r>
            <w:r>
              <w:rPr>
                <w:rFonts w:ascii="TH Sarabun New" w:hAnsi="TH Sarabun New" w:cs="TH Sarabun New"/>
              </w:rPr>
              <w:br/>
              <w:t>ตาม dueDateTime</w:t>
            </w:r>
            <w:r>
              <w:rPr>
                <w:rFonts w:ascii="TH Sarabun New" w:hAnsi="TH Sarabun New" w:cs="TH Sarabun New"/>
              </w:rPr>
              <w:br/>
              <w:t>ที่ server กำหนด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E1BE88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😌 ไม่รู้สึก</w:t>
            </w:r>
            <w:r>
              <w:rPr>
                <w:rFonts w:ascii="TH Sarabun New" w:hAnsi="TH Sarabun New" w:cs="TH Sarabun New"/>
              </w:rPr>
              <w:br/>
              <w:t>รบกวน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FB3916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Background Timer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06DCFB0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6696E54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"อัปเดตล่าสุด</w:t>
            </w:r>
            <w:r>
              <w:rPr>
                <w:rFonts w:ascii="TH Sarabun New" w:hAnsi="TH Sarabun New" w:cs="TH Sarabun New"/>
                <w:color w:val="2E7D32"/>
              </w:rPr>
              <w:br/>
              <w:t>XX:XX น." ให้</w:t>
            </w:r>
            <w:r>
              <w:rPr>
                <w:rFonts w:ascii="TH Sarabun New" w:hAnsi="TH Sarabun New" w:cs="TH Sarabun New"/>
                <w:color w:val="2E7D32"/>
              </w:rPr>
              <w:br/>
              <w:t>ผู้ใช้มั่นใจ</w:t>
            </w:r>
          </w:p>
        </w:tc>
      </w:tr>
    </w:tbl>
    <w:p w14:paraId="3EC62304" w14:textId="77777777" w:rsidR="00692D4F" w:rsidRDefault="00692D4F">
      <w:pPr>
        <w:spacing w:after="120"/>
      </w:pPr>
    </w:p>
    <w:p w14:paraId="523A1456" w14:textId="77777777" w:rsidR="00692D4F" w:rsidRDefault="00000000">
      <w:r>
        <w:br w:type="page"/>
      </w:r>
    </w:p>
    <w:p w14:paraId="192B16D0" w14:textId="77777777" w:rsidR="00692D4F" w:rsidRDefault="00000000">
      <w:pPr>
        <w:spacing w:before="80" w:after="40"/>
      </w:pPr>
      <w:r>
        <w:rPr>
          <w:rFonts w:ascii="TH Sarabun New" w:hAnsi="TH Sarabun New" w:cs="TH Sarabun New"/>
          <w:b/>
          <w:color w:val="4B0D82"/>
          <w:sz w:val="32"/>
        </w:rPr>
        <w:lastRenderedPageBreak/>
        <w:t>Journey 3: การแจ้งปัญหา (Report Problem)</w:t>
      </w:r>
    </w:p>
    <w:p w14:paraId="2516EECC" w14:textId="77777777" w:rsidR="00692D4F" w:rsidRDefault="00000000">
      <w:pPr>
        <w:spacing w:after="80"/>
      </w:pPr>
      <w:r>
        <w:rPr>
          <w:rFonts w:ascii="TH Sarabun New" w:hAnsi="TH Sarabun New" w:cs="TH Sarabun New"/>
          <w:i/>
          <w:color w:val="555555"/>
          <w:sz w:val="24"/>
        </w:rPr>
        <w:t>Persona: พนักงาน (Employee)   |   Goal: แจ้งปัญหาด้านไอทีพร้อมรูปภาพประกอบได้สำเร็จ</w:t>
      </w:r>
    </w:p>
    <w:p w14:paraId="7BD3DBA7" w14:textId="77777777" w:rsidR="00692D4F" w:rsidRDefault="00000000">
      <w:pPr>
        <w:spacing w:after="80"/>
      </w:pPr>
      <w:r>
        <w:rPr>
          <w:rFonts w:ascii="TH Sarabun New" w:hAnsi="TH Sarabun New" w:cs="TH Sarabun New"/>
          <w:color w:val="333333"/>
          <w:sz w:val="24"/>
        </w:rPr>
        <w:t>สถานการณ์: พนักงานพบปัญหาเครื่องคอมพิวเตอร์ขัดข้อง ต้องการแจ้ง 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417"/>
        <w:gridCol w:w="1701"/>
        <w:gridCol w:w="1701"/>
      </w:tblGrid>
      <w:tr w:rsidR="00692D4F" w14:paraId="10F07F3C" w14:textId="77777777">
        <w:trPr>
          <w:jc w:val="center"/>
        </w:trPr>
        <w:tc>
          <w:tcPr>
            <w:tcW w:w="1417" w:type="dxa"/>
            <w:shd w:val="clear" w:color="auto" w:fill="4B0D82"/>
            <w:vAlign w:val="center"/>
          </w:tcPr>
          <w:p w14:paraId="099E83D1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Phase</w:t>
            </w:r>
          </w:p>
        </w:tc>
        <w:tc>
          <w:tcPr>
            <w:tcW w:w="1984" w:type="dxa"/>
            <w:shd w:val="clear" w:color="auto" w:fill="1565C0"/>
            <w:vAlign w:val="center"/>
          </w:tcPr>
          <w:p w14:paraId="21339CDA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Action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(ผู้ใช้ทำ)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54152C5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System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(ระบบทำ)</w:t>
            </w:r>
          </w:p>
        </w:tc>
        <w:tc>
          <w:tcPr>
            <w:tcW w:w="1417" w:type="dxa"/>
            <w:shd w:val="clear" w:color="auto" w:fill="E65100"/>
            <w:vAlign w:val="center"/>
          </w:tcPr>
          <w:p w14:paraId="4B51E01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Feeling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(ความรู้สึก)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1F0EA2D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Touchpoint</w:t>
            </w:r>
          </w:p>
        </w:tc>
        <w:tc>
          <w:tcPr>
            <w:tcW w:w="1701" w:type="dxa"/>
            <w:shd w:val="clear" w:color="auto" w:fill="B71C1C"/>
            <w:vAlign w:val="center"/>
          </w:tcPr>
          <w:p w14:paraId="0F897C01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</w:t>
            </w:r>
          </w:p>
        </w:tc>
        <w:tc>
          <w:tcPr>
            <w:tcW w:w="1701" w:type="dxa"/>
            <w:shd w:val="clear" w:color="auto" w:fill="1B5E20"/>
            <w:vAlign w:val="center"/>
          </w:tcPr>
          <w:p w14:paraId="2866F5CD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Opportunity</w:t>
            </w:r>
          </w:p>
        </w:tc>
      </w:tr>
      <w:tr w:rsidR="00692D4F" w14:paraId="3F989AD3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754DD864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พบปัญหา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6736BF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เครื่องมีปัญหา</w:t>
            </w:r>
            <w:r>
              <w:rPr>
                <w:rFonts w:ascii="TH Sarabun New" w:hAnsi="TH Sarabun New" w:cs="TH Sarabun New"/>
              </w:rPr>
              <w:br/>
              <w:t>เช่น พรินเตอร์ใช้งาน</w:t>
            </w:r>
            <w:r>
              <w:rPr>
                <w:rFonts w:ascii="TH Sarabun New" w:hAnsi="TH Sarabun New" w:cs="TH Sarabun New"/>
              </w:rPr>
              <w:br/>
              <w:t>ไม่ได้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502A5E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1A32BF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😠 หงุดหงิด</w:t>
            </w:r>
            <w:r>
              <w:rPr>
                <w:rFonts w:ascii="TH Sarabun New" w:hAnsi="TH Sarabun New" w:cs="TH Sarabun New"/>
              </w:rPr>
              <w:br/>
              <w:t>งานติดขัด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BDB750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เครื่องจริง</w:t>
            </w:r>
            <w:r>
              <w:rPr>
                <w:rFonts w:ascii="TH Sarabun New" w:hAnsi="TH Sarabun New" w:cs="TH Sarabun New"/>
              </w:rPr>
              <w:br/>
              <w:t>หรืออุปกรณ์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3D2591D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ไม่รู้จะแจ้ง</w:t>
            </w:r>
            <w:r>
              <w:rPr>
                <w:rFonts w:ascii="TH Sarabun New" w:hAnsi="TH Sarabun New" w:cs="TH Sarabun New"/>
                <w:color w:val="B71C1C"/>
              </w:rPr>
              <w:br/>
              <w:t>ผ่านช่องทางไหน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6559C2F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ปุ่ม "แจ้งปัญหา"</w:t>
            </w:r>
            <w:r>
              <w:rPr>
                <w:rFonts w:ascii="TH Sarabun New" w:hAnsi="TH Sarabun New" w:cs="TH Sarabun New"/>
                <w:color w:val="2E7D32"/>
              </w:rPr>
              <w:br/>
              <w:t>เห็นได้ชัด</w:t>
            </w:r>
            <w:r>
              <w:rPr>
                <w:rFonts w:ascii="TH Sarabun New" w:hAnsi="TH Sarabun New" w:cs="TH Sarabun New"/>
                <w:color w:val="2E7D32"/>
              </w:rPr>
              <w:br/>
              <w:t>บน Home</w:t>
            </w:r>
          </w:p>
        </w:tc>
      </w:tr>
      <w:tr w:rsidR="00692D4F" w14:paraId="234D4468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5C78737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เปิดฟอร์ม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แจ้งปัญหา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13F325E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 "แจ้งปัญหา"</w:t>
            </w:r>
            <w:r>
              <w:rPr>
                <w:rFonts w:ascii="TH Sarabun New" w:hAnsi="TH Sarabun New" w:cs="TH Sarabun New"/>
              </w:rPr>
              <w:br/>
              <w:t>ที่ด้านล่าง</w:t>
            </w:r>
            <w:r>
              <w:rPr>
                <w:rFonts w:ascii="TH Sarabun New" w:hAnsi="TH Sarabun New" w:cs="TH Sarabun New"/>
              </w:rPr>
              <w:br/>
              <w:t>ของหน้า Home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7202D2A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โหลดรายการ</w:t>
            </w:r>
            <w:r>
              <w:rPr>
                <w:rFonts w:ascii="TH Sarabun New" w:hAnsi="TH Sarabun New" w:cs="TH Sarabun New"/>
              </w:rPr>
              <w:br/>
              <w:t>ประเภทปัญหา</w:t>
            </w:r>
            <w:r>
              <w:rPr>
                <w:rFonts w:ascii="TH Sarabun New" w:hAnsi="TH Sarabun New" w:cs="TH Sarabun New"/>
              </w:rPr>
              <w:br/>
              <w:t>จาก API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7159586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🙂 ง่ายดี</w:t>
            </w:r>
            <w:r>
              <w:rPr>
                <w:rFonts w:ascii="TH Sarabun New" w:hAnsi="TH Sarabun New" w:cs="TH Sarabun New"/>
              </w:rPr>
              <w:br/>
              <w:t>เจอปุ่มทันที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0BA0E5D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Report 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369E708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load type ช้า</w:t>
            </w:r>
            <w:r>
              <w:rPr>
                <w:rFonts w:ascii="TH Sarabun New" w:hAnsi="TH Sarabun New" w:cs="TH Sarabun New"/>
                <w:color w:val="B71C1C"/>
              </w:rPr>
              <w:br/>
              <w:t>หรือ error</w:t>
            </w:r>
            <w:r>
              <w:rPr>
                <w:rFonts w:ascii="TH Sarabun New" w:hAnsi="TH Sarabun New" w:cs="TH Sarabun New"/>
                <w:color w:val="B71C1C"/>
              </w:rPr>
              <w:br/>
              <w:t>ผู้ใช้สับสน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774EC0F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cache ประเภทปัญหา</w:t>
            </w:r>
            <w:r>
              <w:rPr>
                <w:rFonts w:ascii="TH Sarabun New" w:hAnsi="TH Sarabun New" w:cs="TH Sarabun New"/>
                <w:color w:val="2E7D32"/>
              </w:rPr>
              <w:br/>
              <w:t>ไว้ใช้ offline</w:t>
            </w:r>
          </w:p>
        </w:tc>
      </w:tr>
      <w:tr w:rsidR="00692D4F" w14:paraId="1FCB86C1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664615AE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เลือก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ประเภทปัญหา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9BAB47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เปิด dropdown</w:t>
            </w:r>
            <w:r>
              <w:rPr>
                <w:rFonts w:ascii="TH Sarabun New" w:hAnsi="TH Sarabun New" w:cs="TH Sarabun New"/>
              </w:rPr>
              <w:br/>
              <w:t>เลือกประเภท:</w:t>
            </w:r>
            <w:r>
              <w:rPr>
                <w:rFonts w:ascii="TH Sarabun New" w:hAnsi="TH Sarabun New" w:cs="TH Sarabun New"/>
              </w:rPr>
              <w:br/>
              <w:t>เช่น "Printer"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AAAF80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แสดงรายการ</w:t>
            </w:r>
            <w:r>
              <w:rPr>
                <w:rFonts w:ascii="TH Sarabun New" w:hAnsi="TH Sarabun New" w:cs="TH Sarabun New"/>
              </w:rPr>
              <w:br/>
              <w:t>ประเภทปัญหา</w:t>
            </w:r>
            <w:r>
              <w:rPr>
                <w:rFonts w:ascii="TH Sarabun New" w:hAnsi="TH Sarabun New" w:cs="TH Sarabun New"/>
              </w:rPr>
              <w:br/>
              <w:t>จาก server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BFADFF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🙂 เลือกได้</w:t>
            </w:r>
            <w:r>
              <w:rPr>
                <w:rFonts w:ascii="TH Sarabun New" w:hAnsi="TH Sarabun New" w:cs="TH Sarabun New"/>
              </w:rPr>
              <w:br/>
              <w:t>ตรงปัญหา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6FE1E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Dropdown</w:t>
            </w:r>
            <w:r>
              <w:rPr>
                <w:rFonts w:ascii="TH Sarabun New" w:hAnsi="TH Sarabun New" w:cs="TH Sarabun New"/>
              </w:rPr>
              <w:br/>
              <w:t>Problem Type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0939169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ถ้าไม่มีประเภท</w:t>
            </w:r>
            <w:r>
              <w:rPr>
                <w:rFonts w:ascii="TH Sarabun New" w:hAnsi="TH Sarabun New" w:cs="TH Sarabun New"/>
                <w:color w:val="B71C1C"/>
              </w:rPr>
              <w:br/>
              <w:t>ที่ตรง ผู้ใช้</w:t>
            </w:r>
            <w:r>
              <w:rPr>
                <w:rFonts w:ascii="TH Sarabun New" w:hAnsi="TH Sarabun New" w:cs="TH Sarabun New"/>
                <w:color w:val="B71C1C"/>
              </w:rPr>
              <w:br/>
              <w:t>ไม่รู้จะเลือกอะไร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6E25160B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มีตัวเลือก "อื่น ๆ"</w:t>
            </w:r>
            <w:r>
              <w:rPr>
                <w:rFonts w:ascii="TH Sarabun New" w:hAnsi="TH Sarabun New" w:cs="TH Sarabun New"/>
                <w:color w:val="2E7D32"/>
              </w:rPr>
              <w:br/>
              <w:t>ให้พิมพ์เพิ่มเติม</w:t>
            </w:r>
          </w:p>
        </w:tc>
      </w:tr>
      <w:tr w:rsidR="00692D4F" w14:paraId="1BC649F4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5DFD5D0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กรอก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รายละเอียด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5BE690E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พิมพ์อธิบาย</w:t>
            </w:r>
            <w:r>
              <w:rPr>
                <w:rFonts w:ascii="TH Sarabun New" w:hAnsi="TH Sarabun New" w:cs="TH Sarabun New"/>
              </w:rPr>
              <w:br/>
              <w:t>ปัญหาใน</w:t>
            </w:r>
            <w:r>
              <w:rPr>
                <w:rFonts w:ascii="TH Sarabun New" w:hAnsi="TH Sarabun New" w:cs="TH Sarabun New"/>
              </w:rPr>
              <w:br/>
              <w:t>text field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375128E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3F9B415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😐 ต้องพิมพ์</w:t>
            </w:r>
            <w:r>
              <w:rPr>
                <w:rFonts w:ascii="TH Sarabun New" w:hAnsi="TH Sarabun New" w:cs="TH Sarabun New"/>
              </w:rPr>
              <w:br/>
              <w:t>อธิบายเอง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4225B5F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Text Field</w:t>
            </w:r>
            <w:r>
              <w:rPr>
                <w:rFonts w:ascii="TH Sarabun New" w:hAnsi="TH Sarabun New" w:cs="TH Sarabun New"/>
              </w:rPr>
              <w:br/>
              <w:t>(Remark)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3BC3848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ผู้ใช้บางคน</w:t>
            </w:r>
            <w:r>
              <w:rPr>
                <w:rFonts w:ascii="TH Sarabun New" w:hAnsi="TH Sarabun New" w:cs="TH Sarabun New"/>
                <w:color w:val="B71C1C"/>
              </w:rPr>
              <w:br/>
              <w:t>ไม่รู้จะเขียน</w:t>
            </w:r>
            <w:r>
              <w:rPr>
                <w:rFonts w:ascii="TH Sarabun New" w:hAnsi="TH Sarabun New" w:cs="TH Sarabun New"/>
                <w:color w:val="B71C1C"/>
              </w:rPr>
              <w:br/>
              <w:t>อธิบายอย่างไร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56BFEBC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มี placeholder</w:t>
            </w:r>
            <w:r>
              <w:rPr>
                <w:rFonts w:ascii="TH Sarabun New" w:hAnsi="TH Sarabun New" w:cs="TH Sarabun New"/>
                <w:color w:val="2E7D32"/>
              </w:rPr>
              <w:br/>
              <w:t>ตัวอย่างข้อความ</w:t>
            </w:r>
          </w:p>
        </w:tc>
      </w:tr>
      <w:tr w:rsidR="00692D4F" w14:paraId="19DDC9F1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210FE2BE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แนบรูปภาพ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97A695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กดปุ่มเพิ่มรูป</w:t>
            </w:r>
            <w:r>
              <w:rPr>
                <w:rFonts w:ascii="TH Sarabun New" w:hAnsi="TH Sarabun New" w:cs="TH Sarabun New"/>
              </w:rPr>
              <w:br/>
              <w:t>เลือกรูปจาก</w:t>
            </w:r>
            <w:r>
              <w:rPr>
                <w:rFonts w:ascii="TH Sarabun New" w:hAnsi="TH Sarabun New" w:cs="TH Sarabun New"/>
              </w:rPr>
              <w:br/>
              <w:t>ไฟล์ในเครื่อง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828120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file_picker เปิด</w:t>
            </w:r>
            <w:r>
              <w:rPr>
                <w:rFonts w:ascii="TH Sarabun New" w:hAnsi="TH Sarabun New" w:cs="TH Sarabun New"/>
              </w:rPr>
              <w:br/>
              <w:t>file dialog</w:t>
            </w:r>
            <w:r>
              <w:rPr>
                <w:rFonts w:ascii="TH Sarabun New" w:hAnsi="TH Sarabun New" w:cs="TH Sarabun New"/>
              </w:rPr>
              <w:br/>
              <w:t>รับ image file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448BE9B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😄 สะดวก</w:t>
            </w:r>
            <w:r>
              <w:rPr>
                <w:rFonts w:ascii="TH Sarabun New" w:hAnsi="TH Sarabun New" w:cs="TH Sarabun New"/>
              </w:rPr>
              <w:br/>
              <w:t>แนบหลักฐานได้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5C52A4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File Picker</w:t>
            </w:r>
            <w:r>
              <w:rPr>
                <w:rFonts w:ascii="TH Sarabun New" w:hAnsi="TH Sarabun New" w:cs="TH Sarabun New"/>
              </w:rPr>
              <w:br/>
              <w:t>Image Preview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07F2F9A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limit รูปภาพ</w:t>
            </w:r>
            <w:r>
              <w:rPr>
                <w:rFonts w:ascii="TH Sarabun New" w:hAnsi="TH Sarabun New" w:cs="TH Sarabun New"/>
                <w:color w:val="B71C1C"/>
              </w:rPr>
              <w:br/>
              <w:t>อาจน้อยเกินไป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0F61113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limit</w:t>
            </w:r>
            <w:r>
              <w:rPr>
                <w:rFonts w:ascii="TH Sarabun New" w:hAnsi="TH Sarabun New" w:cs="TH Sarabun New"/>
                <w:color w:val="2E7D32"/>
              </w:rPr>
              <w:br/>
              <w:t>ให้ชัดเจน</w:t>
            </w:r>
            <w:r>
              <w:rPr>
                <w:rFonts w:ascii="TH Sarabun New" w:hAnsi="TH Sarabun New" w:cs="TH Sarabun New"/>
                <w:color w:val="2E7D32"/>
              </w:rPr>
              <w:br/>
              <w:t>ก่อนเลือก</w:t>
            </w:r>
          </w:p>
        </w:tc>
      </w:tr>
      <w:tr w:rsidR="00692D4F" w14:paraId="4D2D5AF6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6C98D20E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ส่งแจ้งปัญหา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3DBF431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 "ส่ง"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6D7CD73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upload image</w:t>
            </w:r>
            <w:r>
              <w:rPr>
                <w:rFonts w:ascii="TH Sarabun New" w:hAnsi="TH Sarabun New" w:cs="TH Sarabun New"/>
              </w:rPr>
              <w:br/>
              <w:t>(multipart)</w:t>
            </w:r>
            <w:r>
              <w:rPr>
                <w:rFonts w:ascii="TH Sarabun New" w:hAnsi="TH Sarabun New" w:cs="TH Sarabun New"/>
              </w:rPr>
              <w:br/>
              <w:t>→ เรียก API</w:t>
            </w:r>
            <w:r>
              <w:rPr>
                <w:rFonts w:ascii="TH Sarabun New" w:hAnsi="TH Sarabun New" w:cs="TH Sarabun New"/>
              </w:rPr>
              <w:br/>
              <w:t>ReportProblem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695A26D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😬 ลุ้นว่าจะสำเร็จ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4291AEB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Submit Button</w:t>
            </w:r>
            <w:r>
              <w:rPr>
                <w:rFonts w:ascii="TH Sarabun New" w:hAnsi="TH Sarabun New" w:cs="TH Sarabun New"/>
              </w:rPr>
              <w:br/>
              <w:t>Loading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69E9B3A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upload</w:t>
            </w:r>
            <w:r>
              <w:rPr>
                <w:rFonts w:ascii="TH Sarabun New" w:hAnsi="TH Sarabun New" w:cs="TH Sarabun New"/>
                <w:color w:val="B71C1C"/>
              </w:rPr>
              <w:br/>
              <w:t>รูปนาน</w:t>
            </w:r>
            <w:r>
              <w:rPr>
                <w:rFonts w:ascii="TH Sarabun New" w:hAnsi="TH Sarabun New" w:cs="TH Sarabun New"/>
                <w:color w:val="B71C1C"/>
              </w:rPr>
              <w:br/>
              <w:t>ผู้ใช้กังวล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459DAE1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progress</w:t>
            </w:r>
            <w:r>
              <w:rPr>
                <w:rFonts w:ascii="TH Sarabun New" w:hAnsi="TH Sarabun New" w:cs="TH Sarabun New"/>
                <w:color w:val="2E7D32"/>
              </w:rPr>
              <w:br/>
              <w:t>การ upload</w:t>
            </w:r>
          </w:p>
        </w:tc>
      </w:tr>
      <w:tr w:rsidR="00692D4F" w14:paraId="29CD8734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600773B2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รับผลลัพธ์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8EE55D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ดู dialog</w:t>
            </w:r>
            <w:r>
              <w:rPr>
                <w:rFonts w:ascii="TH Sarabun New" w:hAnsi="TH Sarabun New" w:cs="TH Sarabun New"/>
              </w:rPr>
              <w:br/>
              <w:t>สำเร็จ/ไม่สำเร็จ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A5F312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 feedback</w:t>
            </w:r>
            <w:r>
              <w:rPr>
                <w:rFonts w:ascii="TH Sarabun New" w:hAnsi="TH Sarabun New" w:cs="TH Sarabun New"/>
              </w:rPr>
              <w:br/>
              <w:t>และล้างฟอร์ม</w:t>
            </w:r>
            <w:r>
              <w:rPr>
                <w:rFonts w:ascii="TH Sarabun New" w:hAnsi="TH Sarabun New" w:cs="TH Sarabun New"/>
              </w:rPr>
              <w:br/>
              <w:t>หากสำเร็จ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0EE8E0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😄 สำเร็จ!</w:t>
            </w:r>
            <w:r>
              <w:rPr>
                <w:rFonts w:ascii="TH Sarabun New" w:hAnsi="TH Sarabun New" w:cs="TH Sarabun New"/>
              </w:rPr>
              <w:br/>
              <w:t>😞 ถ้าไม่สำเร็จ</w:t>
            </w:r>
            <w:r>
              <w:rPr>
                <w:rFonts w:ascii="TH Sarabun New" w:hAnsi="TH Sarabun New" w:cs="TH Sarabun New"/>
              </w:rPr>
              <w:br/>
              <w:t>หงุดหงิด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ACB4DA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Result Dialog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46DDDF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error</w:t>
            </w:r>
            <w:r>
              <w:rPr>
                <w:rFonts w:ascii="TH Sarabun New" w:hAnsi="TH Sarabun New" w:cs="TH Sarabun New"/>
                <w:color w:val="B71C1C"/>
              </w:rPr>
              <w:br/>
              <w:t>ไม่รู้จะทำอะไร</w:t>
            </w:r>
            <w:r>
              <w:rPr>
                <w:rFonts w:ascii="TH Sarabun New" w:hAnsi="TH Sarabun New" w:cs="TH Sarabun New"/>
                <w:color w:val="B71C1C"/>
              </w:rPr>
              <w:br/>
              <w:t>ต่อ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45E97F8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แสดงข้อความ error</w:t>
            </w:r>
            <w:r>
              <w:rPr>
                <w:rFonts w:ascii="TH Sarabun New" w:hAnsi="TH Sarabun New" w:cs="TH Sarabun New"/>
                <w:color w:val="2E7D32"/>
              </w:rPr>
              <w:br/>
              <w:t>พร้อมคำแนะนำ</w:t>
            </w:r>
            <w:r>
              <w:rPr>
                <w:rFonts w:ascii="TH Sarabun New" w:hAnsi="TH Sarabun New" w:cs="TH Sarabun New"/>
                <w:color w:val="2E7D32"/>
              </w:rPr>
              <w:br/>
              <w:t>การแก้ไข</w:t>
            </w:r>
          </w:p>
        </w:tc>
      </w:tr>
    </w:tbl>
    <w:p w14:paraId="4CC89BB9" w14:textId="77777777" w:rsidR="00692D4F" w:rsidRDefault="00692D4F">
      <w:pPr>
        <w:spacing w:after="120"/>
      </w:pPr>
    </w:p>
    <w:p w14:paraId="470AED23" w14:textId="77777777" w:rsidR="00692D4F" w:rsidRDefault="00000000">
      <w:r>
        <w:br w:type="page"/>
      </w:r>
    </w:p>
    <w:p w14:paraId="093824E5" w14:textId="77777777" w:rsidR="00692D4F" w:rsidRDefault="00000000">
      <w:pPr>
        <w:spacing w:before="80" w:after="40"/>
      </w:pPr>
      <w:r>
        <w:rPr>
          <w:rFonts w:ascii="TH Sarabun New" w:hAnsi="TH Sarabun New" w:cs="TH Sarabun New"/>
          <w:b/>
          <w:color w:val="4B0D82"/>
          <w:sz w:val="32"/>
        </w:rPr>
        <w:lastRenderedPageBreak/>
        <w:t>Journey 4: ตรวจสอบสถานะปัญหาที่แจ้ง (Problem List)</w:t>
      </w:r>
    </w:p>
    <w:p w14:paraId="49EC1C1D" w14:textId="77777777" w:rsidR="00692D4F" w:rsidRDefault="00000000">
      <w:pPr>
        <w:spacing w:after="80"/>
      </w:pPr>
      <w:r>
        <w:rPr>
          <w:rFonts w:ascii="TH Sarabun New" w:hAnsi="TH Sarabun New" w:cs="TH Sarabun New"/>
          <w:i/>
          <w:color w:val="555555"/>
          <w:sz w:val="24"/>
        </w:rPr>
        <w:t>Persona: พนักงาน (Employee)   |   Goal: ดูสถานะของปัญหาที่แจ้งไว้ก่อนหน้า</w:t>
      </w:r>
    </w:p>
    <w:p w14:paraId="01FF63D9" w14:textId="77777777" w:rsidR="00692D4F" w:rsidRDefault="00000000">
      <w:pPr>
        <w:spacing w:after="80"/>
      </w:pPr>
      <w:r>
        <w:rPr>
          <w:rFonts w:ascii="TH Sarabun New" w:hAnsi="TH Sarabun New" w:cs="TH Sarabun New"/>
          <w:color w:val="333333"/>
          <w:sz w:val="24"/>
        </w:rPr>
        <w:t>สถานการณ์: พนักงานต้องการติดตามว่าปัญหาที่แจ้งไว้ได้รับการแก้ไขหรือยัง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417"/>
        <w:gridCol w:w="1701"/>
        <w:gridCol w:w="1701"/>
      </w:tblGrid>
      <w:tr w:rsidR="00692D4F" w14:paraId="5BC5E251" w14:textId="77777777">
        <w:trPr>
          <w:jc w:val="center"/>
        </w:trPr>
        <w:tc>
          <w:tcPr>
            <w:tcW w:w="1417" w:type="dxa"/>
            <w:shd w:val="clear" w:color="auto" w:fill="4B0D82"/>
            <w:vAlign w:val="center"/>
          </w:tcPr>
          <w:p w14:paraId="3DA6311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Phase</w:t>
            </w:r>
          </w:p>
        </w:tc>
        <w:tc>
          <w:tcPr>
            <w:tcW w:w="1984" w:type="dxa"/>
            <w:shd w:val="clear" w:color="auto" w:fill="1565C0"/>
            <w:vAlign w:val="center"/>
          </w:tcPr>
          <w:p w14:paraId="2BB6B84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Action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(ผู้ใช้ทำ)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1BC80948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System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(ระบบทำ)</w:t>
            </w:r>
          </w:p>
        </w:tc>
        <w:tc>
          <w:tcPr>
            <w:tcW w:w="1417" w:type="dxa"/>
            <w:shd w:val="clear" w:color="auto" w:fill="E65100"/>
            <w:vAlign w:val="center"/>
          </w:tcPr>
          <w:p w14:paraId="6418DD4E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Feeling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(ความรู้สึก)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28EEE47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Touchpoint</w:t>
            </w:r>
          </w:p>
        </w:tc>
        <w:tc>
          <w:tcPr>
            <w:tcW w:w="1701" w:type="dxa"/>
            <w:shd w:val="clear" w:color="auto" w:fill="B71C1C"/>
            <w:vAlign w:val="center"/>
          </w:tcPr>
          <w:p w14:paraId="6FC0392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</w:t>
            </w:r>
          </w:p>
        </w:tc>
        <w:tc>
          <w:tcPr>
            <w:tcW w:w="1701" w:type="dxa"/>
            <w:shd w:val="clear" w:color="auto" w:fill="1B5E20"/>
            <w:vAlign w:val="center"/>
          </w:tcPr>
          <w:p w14:paraId="3C5D20F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Opportunity</w:t>
            </w:r>
          </w:p>
        </w:tc>
      </w:tr>
      <w:tr w:rsidR="00692D4F" w14:paraId="45B10025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518827A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ต้องการตรวจสอบ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F66E10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นึกถึงปัญหาที่</w:t>
            </w:r>
            <w:r>
              <w:rPr>
                <w:rFonts w:ascii="TH Sarabun New" w:hAnsi="TH Sarabun New" w:cs="TH Sarabun New"/>
              </w:rPr>
              <w:br/>
              <w:t>แจ้งไว้เมื่อวาน</w:t>
            </w:r>
            <w:r>
              <w:rPr>
                <w:rFonts w:ascii="TH Sarabun New" w:hAnsi="TH Sarabun New" w:cs="TH Sarabun New"/>
              </w:rPr>
              <w:br/>
              <w:t>อยากรู้ความคืบหน้า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8D49B5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F576C5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🤔 ไม่รู้ว่า</w:t>
            </w:r>
            <w:r>
              <w:rPr>
                <w:rFonts w:ascii="TH Sarabun New" w:hAnsi="TH Sarabun New" w:cs="TH Sarabun New"/>
              </w:rPr>
              <w:br/>
              <w:t>IT ทำถึงไหนแล้ว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7E3E70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D22AB7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ไม่มีการแจ้งเตือน</w:t>
            </w:r>
            <w:r>
              <w:rPr>
                <w:rFonts w:ascii="TH Sarabun New" w:hAnsi="TH Sarabun New" w:cs="TH Sarabun New"/>
                <w:color w:val="B71C1C"/>
              </w:rPr>
              <w:br/>
              <w:t>ความคืบหน้าอัตโนมัติ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4618EFB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push notification</w:t>
            </w:r>
            <w:r>
              <w:rPr>
                <w:rFonts w:ascii="TH Sarabun New" w:hAnsi="TH Sarabun New" w:cs="TH Sarabun New"/>
                <w:color w:val="2E7D32"/>
              </w:rPr>
              <w:br/>
              <w:t>เมื่อสถานะเปลี่ยน</w:t>
            </w:r>
          </w:p>
        </w:tc>
      </w:tr>
      <w:tr w:rsidR="00692D4F" w14:paraId="74A99520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325F5BEA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 Problem List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0F55FCF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</w:t>
            </w:r>
            <w:r>
              <w:rPr>
                <w:rFonts w:ascii="TH Sarabun New" w:hAnsi="TH Sarabun New" w:cs="TH Sarabun New"/>
              </w:rPr>
              <w:br/>
              <w:t>"ปัญหาที่แจ้ง"</w:t>
            </w:r>
            <w:r>
              <w:rPr>
                <w:rFonts w:ascii="TH Sarabun New" w:hAnsi="TH Sarabun New" w:cs="TH Sarabun New"/>
              </w:rPr>
              <w:br/>
              <w:t>ที่ด้านล่าง Home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70D7861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โหลดรายการปัญหา</w:t>
            </w:r>
            <w:r>
              <w:rPr>
                <w:rFonts w:ascii="TH Sarabun New" w:hAnsi="TH Sarabun New" w:cs="TH Sarabun New"/>
              </w:rPr>
              <w:br/>
              <w:t>ของ asset ปัจจุบัน</w:t>
            </w:r>
            <w:r>
              <w:rPr>
                <w:rFonts w:ascii="TH Sarabun New" w:hAnsi="TH Sarabun New" w:cs="TH Sarabun New"/>
              </w:rPr>
              <w:br/>
              <w:t>จาก API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173F4CA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🙂 พบรายการ</w:t>
            </w:r>
            <w:r>
              <w:rPr>
                <w:rFonts w:ascii="TH Sarabun New" w:hAnsi="TH Sarabun New" w:cs="TH Sarabun New"/>
              </w:rPr>
              <w:br/>
              <w:t>ที่แจ้งไว้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726CCD6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Problem List</w:t>
            </w:r>
            <w:r>
              <w:rPr>
                <w:rFonts w:ascii="TH Sarabun New" w:hAnsi="TH Sarabun New" w:cs="TH Sarabun New"/>
              </w:rPr>
              <w:br/>
              <w:t>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311CD3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list ยาวมาก</w:t>
            </w:r>
            <w:r>
              <w:rPr>
                <w:rFonts w:ascii="TH Sarabun New" w:hAnsi="TH Sarabun New" w:cs="TH Sarabun New"/>
                <w:color w:val="B71C1C"/>
              </w:rPr>
              <w:br/>
              <w:t>หาปัญหาล่าสุดยาก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6CFB02D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เรียงล่าสุดไว้บน</w:t>
            </w:r>
            <w:r>
              <w:rPr>
                <w:rFonts w:ascii="TH Sarabun New" w:hAnsi="TH Sarabun New" w:cs="TH Sarabun New"/>
                <w:color w:val="2E7D32"/>
              </w:rPr>
              <w:br/>
              <w:t>มี filter</w:t>
            </w:r>
            <w:r>
              <w:rPr>
                <w:rFonts w:ascii="TH Sarabun New" w:hAnsi="TH Sarabun New" w:cs="TH Sarabun New"/>
                <w:color w:val="2E7D32"/>
              </w:rPr>
              <w:br/>
              <w:t>ตามสถานะ</w:t>
            </w:r>
          </w:p>
        </w:tc>
      </w:tr>
      <w:tr w:rsidR="00692D4F" w14:paraId="6ED426F1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28CAD95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ดูรายการ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900F46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เลื่อนดูรายการ</w:t>
            </w:r>
            <w:r>
              <w:rPr>
                <w:rFonts w:ascii="TH Sarabun New" w:hAnsi="TH Sarabun New" w:cs="TH Sarabun New"/>
              </w:rPr>
              <w:br/>
              <w:t>ปัญหา</w:t>
            </w:r>
            <w:r>
              <w:rPr>
                <w:rFonts w:ascii="TH Sarabun New" w:hAnsi="TH Sarabun New" w:cs="TH Sarabun New"/>
              </w:rPr>
              <w:br/>
              <w:t>หาของตัวเอง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4AC57A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แสดงข้อมูล:</w:t>
            </w:r>
            <w:r>
              <w:rPr>
                <w:rFonts w:ascii="TH Sarabun New" w:hAnsi="TH Sarabun New" w:cs="TH Sarabun New"/>
              </w:rPr>
              <w:br/>
              <w:t>วันที่, ประเภท,</w:t>
            </w:r>
            <w:r>
              <w:rPr>
                <w:rFonts w:ascii="TH Sarabun New" w:hAnsi="TH Sarabun New" w:cs="TH Sarabun New"/>
              </w:rPr>
              <w:br/>
              <w:t>รายละเอียด, สถานะ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2AA70E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😐 โอเค</w:t>
            </w:r>
            <w:r>
              <w:rPr>
                <w:rFonts w:ascii="TH Sarabun New" w:hAnsi="TH Sarabun New" w:cs="TH Sarabun New"/>
              </w:rPr>
              <w:br/>
              <w:t>พอดูได้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FBA880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Problem List</w:t>
            </w:r>
            <w:r>
              <w:rPr>
                <w:rFonts w:ascii="TH Sarabun New" w:hAnsi="TH Sarabun New" w:cs="TH Sarabun New"/>
              </w:rPr>
              <w:br/>
              <w:t>(List Items)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7201C8F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สถานะอาจ</w:t>
            </w:r>
            <w:r>
              <w:rPr>
                <w:rFonts w:ascii="TH Sarabun New" w:hAnsi="TH Sarabun New" w:cs="TH Sarabun New"/>
                <w:color w:val="B71C1C"/>
              </w:rPr>
              <w:br/>
              <w:t>ไม่ชัดเจน</w:t>
            </w:r>
            <w:r>
              <w:rPr>
                <w:rFonts w:ascii="TH Sarabun New" w:hAnsi="TH Sarabun New" w:cs="TH Sarabun New"/>
                <w:color w:val="B71C1C"/>
              </w:rPr>
              <w:br/>
              <w:t>ว่าหมายความว่าอะไร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498783B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ใช้สีแยกสถานะ</w:t>
            </w:r>
            <w:r>
              <w:rPr>
                <w:rFonts w:ascii="TH Sarabun New" w:hAnsi="TH Sarabun New" w:cs="TH Sarabun New"/>
                <w:color w:val="2E7D32"/>
              </w:rPr>
              <w:br/>
              <w:t>เช่น เขียว=แก้แล้ว</w:t>
            </w:r>
            <w:r>
              <w:rPr>
                <w:rFonts w:ascii="TH Sarabun New" w:hAnsi="TH Sarabun New" w:cs="TH Sarabun New"/>
                <w:color w:val="2E7D32"/>
              </w:rPr>
              <w:br/>
              <w:t>ส้ม=กำลังดำเนินการ</w:t>
            </w:r>
          </w:p>
        </w:tc>
      </w:tr>
      <w:tr w:rsidR="00692D4F" w14:paraId="78E84514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5BE6DF3D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ดูรายละเอียด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430F126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กดดูรายการ</w:t>
            </w:r>
            <w:r>
              <w:rPr>
                <w:rFonts w:ascii="TH Sarabun New" w:hAnsi="TH Sarabun New" w:cs="TH Sarabun New"/>
              </w:rPr>
              <w:br/>
              <w:t>ที่ต้องการ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344110AB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เปิดหน้า detail</w:t>
            </w:r>
            <w:r>
              <w:rPr>
                <w:rFonts w:ascii="TH Sarabun New" w:hAnsi="TH Sarabun New" w:cs="TH Sarabun New"/>
              </w:rPr>
              <w:br/>
              <w:t>แสดงรูปภาพ</w:t>
            </w:r>
            <w:r>
              <w:rPr>
                <w:rFonts w:ascii="TH Sarabun New" w:hAnsi="TH Sarabun New" w:cs="TH Sarabun New"/>
              </w:rPr>
              <w:br/>
              <w:t>ที่แนบไว้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3F294C8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😊 เห็นข้อมูล</w:t>
            </w:r>
            <w:r>
              <w:rPr>
                <w:rFonts w:ascii="TH Sarabun New" w:hAnsi="TH Sarabun New" w:cs="TH Sarabun New"/>
              </w:rPr>
              <w:br/>
              <w:t>ครบถ้วน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2E68EFA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Problem Detail</w:t>
            </w:r>
            <w:r>
              <w:rPr>
                <w:rFonts w:ascii="TH Sarabun New" w:hAnsi="TH Sarabun New" w:cs="TH Sarabun New"/>
              </w:rPr>
              <w:br/>
              <w:t>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0ABE4D4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41A8844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comment</w:t>
            </w:r>
            <w:r>
              <w:rPr>
                <w:rFonts w:ascii="TH Sarabun New" w:hAnsi="TH Sarabun New" w:cs="TH Sarabun New"/>
                <w:color w:val="2E7D32"/>
              </w:rPr>
              <w:br/>
              <w:t>จาก IT ในหน้า detail</w:t>
            </w:r>
          </w:p>
        </w:tc>
      </w:tr>
    </w:tbl>
    <w:p w14:paraId="01AEF892" w14:textId="77777777" w:rsidR="00692D4F" w:rsidRDefault="00692D4F">
      <w:pPr>
        <w:spacing w:after="120"/>
      </w:pPr>
    </w:p>
    <w:p w14:paraId="3082A686" w14:textId="77777777" w:rsidR="00692D4F" w:rsidRDefault="00000000">
      <w:r>
        <w:br w:type="page"/>
      </w:r>
    </w:p>
    <w:p w14:paraId="1F3B1FFA" w14:textId="77777777" w:rsidR="00692D4F" w:rsidRDefault="00000000">
      <w:pPr>
        <w:spacing w:before="80" w:after="40"/>
      </w:pPr>
      <w:r>
        <w:rPr>
          <w:rFonts w:ascii="TH Sarabun New" w:hAnsi="TH Sarabun New" w:cs="TH Sarabun New"/>
          <w:b/>
          <w:color w:val="4B0D82"/>
          <w:sz w:val="32"/>
        </w:rPr>
        <w:lastRenderedPageBreak/>
        <w:t>Journey 5: การรับการแจ้งเตือน (Notification)</w:t>
      </w:r>
    </w:p>
    <w:p w14:paraId="3A467444" w14:textId="77777777" w:rsidR="00692D4F" w:rsidRDefault="00000000">
      <w:pPr>
        <w:spacing w:after="80"/>
      </w:pPr>
      <w:r>
        <w:rPr>
          <w:rFonts w:ascii="TH Sarabun New" w:hAnsi="TH Sarabun New" w:cs="TH Sarabun New"/>
          <w:i/>
          <w:color w:val="555555"/>
          <w:sz w:val="24"/>
        </w:rPr>
        <w:t>Persona: พนักงาน (Employee)   |   Goal: รับทราบการแจ้งเตือนสำคัญจากทีม IT</w:t>
      </w:r>
    </w:p>
    <w:p w14:paraId="3BE72241" w14:textId="77777777" w:rsidR="00692D4F" w:rsidRDefault="00000000">
      <w:pPr>
        <w:spacing w:after="80"/>
      </w:pPr>
      <w:r>
        <w:rPr>
          <w:rFonts w:ascii="TH Sarabun New" w:hAnsi="TH Sarabun New" w:cs="TH Sarabun New"/>
          <w:color w:val="333333"/>
          <w:sz w:val="24"/>
        </w:rPr>
        <w:t>สถานการณ์: IT Admin ส่งการแจ้งเตือนเรื่องการ maintenance 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417"/>
        <w:gridCol w:w="1701"/>
        <w:gridCol w:w="1701"/>
      </w:tblGrid>
      <w:tr w:rsidR="00692D4F" w14:paraId="11841B00" w14:textId="77777777">
        <w:trPr>
          <w:jc w:val="center"/>
        </w:trPr>
        <w:tc>
          <w:tcPr>
            <w:tcW w:w="1417" w:type="dxa"/>
            <w:shd w:val="clear" w:color="auto" w:fill="4B0D82"/>
            <w:vAlign w:val="center"/>
          </w:tcPr>
          <w:p w14:paraId="2D19F161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Phase</w:t>
            </w:r>
          </w:p>
        </w:tc>
        <w:tc>
          <w:tcPr>
            <w:tcW w:w="1984" w:type="dxa"/>
            <w:shd w:val="clear" w:color="auto" w:fill="1565C0"/>
            <w:vAlign w:val="center"/>
          </w:tcPr>
          <w:p w14:paraId="574DE0F1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Action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(ผู้ใช้ทำ)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61BB5B0F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System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(ระบบทำ)</w:t>
            </w:r>
          </w:p>
        </w:tc>
        <w:tc>
          <w:tcPr>
            <w:tcW w:w="1417" w:type="dxa"/>
            <w:shd w:val="clear" w:color="auto" w:fill="E65100"/>
            <w:vAlign w:val="center"/>
          </w:tcPr>
          <w:p w14:paraId="6BA142A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Feeling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(ความรู้สึก)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2487430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Touchpoint</w:t>
            </w:r>
          </w:p>
        </w:tc>
        <w:tc>
          <w:tcPr>
            <w:tcW w:w="1701" w:type="dxa"/>
            <w:shd w:val="clear" w:color="auto" w:fill="B71C1C"/>
            <w:vAlign w:val="center"/>
          </w:tcPr>
          <w:p w14:paraId="74236A7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</w:t>
            </w:r>
          </w:p>
        </w:tc>
        <w:tc>
          <w:tcPr>
            <w:tcW w:w="1701" w:type="dxa"/>
            <w:shd w:val="clear" w:color="auto" w:fill="1B5E20"/>
            <w:vAlign w:val="center"/>
          </w:tcPr>
          <w:p w14:paraId="0DB91C6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Opportunity</w:t>
            </w:r>
          </w:p>
        </w:tc>
      </w:tr>
      <w:tr w:rsidR="00692D4F" w14:paraId="214ACBBB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140C989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มีการแจ้งเตือน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ใหม่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2464DD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(ระบบ)</w:t>
            </w:r>
            <w:r>
              <w:rPr>
                <w:rFonts w:ascii="TH Sarabun New" w:hAnsi="TH Sarabun New" w:cs="TH Sarabun New"/>
              </w:rPr>
              <w:br/>
              <w:t>ไม่ต้องทำอะไร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25166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server ส่ง</w:t>
            </w:r>
            <w:r>
              <w:rPr>
                <w:rFonts w:ascii="TH Sarabun New" w:hAnsi="TH Sarabun New" w:cs="TH Sarabun New"/>
              </w:rPr>
              <w:br/>
              <w:t>notification</w:t>
            </w:r>
            <w:r>
              <w:rPr>
                <w:rFonts w:ascii="TH Sarabun New" w:hAnsi="TH Sarabun New" w:cs="TH Sarabun New"/>
              </w:rPr>
              <w:br/>
              <w:t>มาที่ asset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FD983C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6A2182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ARSoft Server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3385715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ถ้าไม่ได้เปิดแอป</w:t>
            </w:r>
            <w:r>
              <w:rPr>
                <w:rFonts w:ascii="TH Sarabun New" w:hAnsi="TH Sarabun New" w:cs="TH Sarabun New"/>
                <w:color w:val="B71C1C"/>
              </w:rPr>
              <w:br/>
              <w:t>จะไม่รู้ว่ามี</w:t>
            </w:r>
            <w:r>
              <w:rPr>
                <w:rFonts w:ascii="TH Sarabun New" w:hAnsi="TH Sarabun New" w:cs="TH Sarabun New"/>
                <w:color w:val="B71C1C"/>
              </w:rPr>
              <w:br/>
              <w:t>แจ้งเตือน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215A53B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รองรับ system</w:t>
            </w:r>
            <w:r>
              <w:rPr>
                <w:rFonts w:ascii="TH Sarabun New" w:hAnsi="TH Sarabun New" w:cs="TH Sarabun New"/>
                <w:color w:val="2E7D32"/>
              </w:rPr>
              <w:br/>
              <w:t>notification</w:t>
            </w:r>
            <w:r>
              <w:rPr>
                <w:rFonts w:ascii="TH Sarabun New" w:hAnsi="TH Sarabun New" w:cs="TH Sarabun New"/>
                <w:color w:val="2E7D32"/>
              </w:rPr>
              <w:br/>
              <w:t>(tray icon)</w:t>
            </w:r>
          </w:p>
        </w:tc>
      </w:tr>
      <w:tr w:rsidR="00692D4F" w14:paraId="02D3BE43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4D76918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เห็น badge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แจ้งเตือน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58B91A7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เปิดแอป</w:t>
            </w:r>
            <w:r>
              <w:rPr>
                <w:rFonts w:ascii="TH Sarabun New" w:hAnsi="TH Sarabun New" w:cs="TH Sarabun New"/>
              </w:rPr>
              <w:br/>
              <w:t>เห็นตัวเลขบน</w:t>
            </w:r>
            <w:r>
              <w:rPr>
                <w:rFonts w:ascii="TH Sarabun New" w:hAnsi="TH Sarabun New" w:cs="TH Sarabun New"/>
              </w:rPr>
              <w:br/>
              <w:t>icon notification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503A2DB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 badge</w:t>
            </w:r>
            <w:r>
              <w:rPr>
                <w:rFonts w:ascii="TH Sarabun New" w:hAnsi="TH Sarabun New" w:cs="TH Sarabun New"/>
              </w:rPr>
              <w:br/>
              <w:t>จำนวนแจ้งเตือน</w:t>
            </w:r>
            <w:r>
              <w:rPr>
                <w:rFonts w:ascii="TH Sarabun New" w:hAnsi="TH Sarabun New" w:cs="TH Sarabun New"/>
              </w:rPr>
              <w:br/>
              <w:t>ใหม่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62F7919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😮 มีข้อความ</w:t>
            </w:r>
            <w:r>
              <w:rPr>
                <w:rFonts w:ascii="TH Sarabun New" w:hAnsi="TH Sarabun New" w:cs="TH Sarabun New"/>
              </w:rPr>
              <w:br/>
              <w:t>สำคัญ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4E98B00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App Header</w:t>
            </w:r>
            <w:r>
              <w:rPr>
                <w:rFonts w:ascii="TH Sarabun New" w:hAnsi="TH Sarabun New" w:cs="TH Sarabun New"/>
              </w:rPr>
              <w:br/>
              <w:t>(Bell Icon)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2A617D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badge อาจ</w:t>
            </w:r>
            <w:r>
              <w:rPr>
                <w:rFonts w:ascii="TH Sarabun New" w:hAnsi="TH Sarabun New" w:cs="TH Sarabun New"/>
                <w:color w:val="B71C1C"/>
              </w:rPr>
              <w:br/>
              <w:t>ไม่เห็น</w:t>
            </w:r>
            <w:r>
              <w:rPr>
                <w:rFonts w:ascii="TH Sarabun New" w:hAnsi="TH Sarabun New" w:cs="TH Sarabun New"/>
                <w:color w:val="B71C1C"/>
              </w:rPr>
              <w:br/>
              <w:t>ถ้า app เล็ก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48EE8E3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แสดงสี badge</w:t>
            </w:r>
            <w:r>
              <w:rPr>
                <w:rFonts w:ascii="TH Sarabun New" w:hAnsi="TH Sarabun New" w:cs="TH Sarabun New"/>
                <w:color w:val="2E7D32"/>
              </w:rPr>
              <w:br/>
              <w:t>สะดุดตา (แดง)</w:t>
            </w:r>
          </w:p>
        </w:tc>
      </w:tr>
      <w:tr w:rsidR="00692D4F" w14:paraId="2D475AAE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1036CCB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เปิดการ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แจ้งเตือน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1590B3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</w:t>
            </w:r>
            <w:r>
              <w:rPr>
                <w:rFonts w:ascii="TH Sarabun New" w:hAnsi="TH Sarabun New" w:cs="TH Sarabun New"/>
              </w:rPr>
              <w:br/>
              <w:t>Notification</w:t>
            </w:r>
            <w:r>
              <w:rPr>
                <w:rFonts w:ascii="TH Sarabun New" w:hAnsi="TH Sarabun New" w:cs="TH Sarabun New"/>
              </w:rPr>
              <w:br/>
              <w:t>บน Header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00FE8F6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โหลดรายการ</w:t>
            </w:r>
            <w:r>
              <w:rPr>
                <w:rFonts w:ascii="TH Sarabun New" w:hAnsi="TH Sarabun New" w:cs="TH Sarabun New"/>
              </w:rPr>
              <w:br/>
              <w:t>การแจ้งเตือน</w:t>
            </w:r>
            <w:r>
              <w:rPr>
                <w:rFonts w:ascii="TH Sarabun New" w:hAnsi="TH Sarabun New" w:cs="TH Sarabun New"/>
              </w:rPr>
              <w:br/>
              <w:t>จาก API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D69171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🙂 รอดูว่า</w:t>
            </w:r>
            <w:r>
              <w:rPr>
                <w:rFonts w:ascii="TH Sarabun New" w:hAnsi="TH Sarabun New" w:cs="TH Sarabun New"/>
              </w:rPr>
              <w:br/>
              <w:t>เรื่องอะไร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3A85CA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Notification</w:t>
            </w:r>
            <w:r>
              <w:rPr>
                <w:rFonts w:ascii="TH Sarabun New" w:hAnsi="TH Sarabun New" w:cs="TH Sarabun New"/>
              </w:rPr>
              <w:br/>
              <w:t>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CF8019B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ถ้า load ช้า</w:t>
            </w:r>
            <w:r>
              <w:rPr>
                <w:rFonts w:ascii="TH Sarabun New" w:hAnsi="TH Sarabun New" w:cs="TH Sarabun New"/>
                <w:color w:val="B71C1C"/>
              </w:rPr>
              <w:br/>
              <w:t>ผู้ใช้ไม่รู้</w:t>
            </w:r>
            <w:r>
              <w:rPr>
                <w:rFonts w:ascii="TH Sarabun New" w:hAnsi="TH Sarabun New" w:cs="TH Sarabun New"/>
                <w:color w:val="B71C1C"/>
              </w:rPr>
              <w:br/>
              <w:t>ว่ากำลังโหลด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3162905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skeleton</w:t>
            </w:r>
            <w:r>
              <w:rPr>
                <w:rFonts w:ascii="TH Sarabun New" w:hAnsi="TH Sarabun New" w:cs="TH Sarabun New"/>
                <w:color w:val="2E7D32"/>
              </w:rPr>
              <w:br/>
              <w:t>loading</w:t>
            </w:r>
          </w:p>
        </w:tc>
      </w:tr>
      <w:tr w:rsidR="00692D4F" w14:paraId="32AC6A01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256E843A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อ่าน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รายละเอียด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1BD375B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กดดูแจ้งเตือน</w:t>
            </w:r>
            <w:r>
              <w:rPr>
                <w:rFonts w:ascii="TH Sarabun New" w:hAnsi="TH Sarabun New" w:cs="TH Sarabun New"/>
              </w:rPr>
              <w:br/>
              <w:t>ที่ต้องการ</w:t>
            </w:r>
            <w:r>
              <w:rPr>
                <w:rFonts w:ascii="TH Sarabun New" w:hAnsi="TH Sarabun New" w:cs="TH Sarabun New"/>
              </w:rPr>
              <w:br/>
              <w:t>อ่านรายละเอียด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1A56F23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เปิดหน้า detail</w:t>
            </w:r>
            <w:r>
              <w:rPr>
                <w:rFonts w:ascii="TH Sarabun New" w:hAnsi="TH Sarabun New" w:cs="TH Sarabun New"/>
              </w:rPr>
              <w:br/>
              <w:t>แสดงข้อมูล</w:t>
            </w:r>
            <w:r>
              <w:rPr>
                <w:rFonts w:ascii="TH Sarabun New" w:hAnsi="TH Sarabun New" w:cs="TH Sarabun New"/>
              </w:rPr>
              <w:br/>
              <w:t>แจ้งเตือน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14975644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😊 รับทราบแล้ว</w:t>
            </w:r>
            <w:r>
              <w:rPr>
                <w:rFonts w:ascii="TH Sarabun New" w:hAnsi="TH Sarabun New" w:cs="TH Sarabun New"/>
              </w:rPr>
              <w:br/>
              <w:t>จะได้เตรียมตัว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0CD5353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Notification</w:t>
            </w:r>
            <w:r>
              <w:rPr>
                <w:rFonts w:ascii="TH Sarabun New" w:hAnsi="TH Sarabun New" w:cs="TH Sarabun New"/>
              </w:rPr>
              <w:br/>
              <w:t>Detail Screen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6A672F8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1397693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mark as read</w:t>
            </w:r>
            <w:r>
              <w:rPr>
                <w:rFonts w:ascii="TH Sarabun New" w:hAnsi="TH Sarabun New" w:cs="TH Sarabun New"/>
                <w:color w:val="2E7D32"/>
              </w:rPr>
              <w:br/>
              <w:t>เพื่อลด badge</w:t>
            </w:r>
          </w:p>
        </w:tc>
      </w:tr>
    </w:tbl>
    <w:p w14:paraId="1B6B67FB" w14:textId="77777777" w:rsidR="00692D4F" w:rsidRDefault="00692D4F">
      <w:pPr>
        <w:spacing w:after="120"/>
      </w:pPr>
    </w:p>
    <w:p w14:paraId="0280C3D5" w14:textId="77777777" w:rsidR="00692D4F" w:rsidRDefault="00000000">
      <w:r>
        <w:br w:type="page"/>
      </w:r>
    </w:p>
    <w:p w14:paraId="20E565F9" w14:textId="77777777" w:rsidR="00692D4F" w:rsidRDefault="00000000">
      <w:pPr>
        <w:spacing w:before="80" w:after="40"/>
      </w:pPr>
      <w:r>
        <w:rPr>
          <w:rFonts w:ascii="TH Sarabun New" w:hAnsi="TH Sarabun New" w:cs="TH Sarabun New"/>
          <w:b/>
          <w:color w:val="4B0D82"/>
          <w:sz w:val="32"/>
        </w:rPr>
        <w:lastRenderedPageBreak/>
        <w:t>Journey 6: การใช้ QR Code</w:t>
      </w:r>
    </w:p>
    <w:p w14:paraId="1B85BFA7" w14:textId="77777777" w:rsidR="00692D4F" w:rsidRDefault="00000000">
      <w:pPr>
        <w:spacing w:after="80"/>
      </w:pPr>
      <w:r>
        <w:rPr>
          <w:rFonts w:ascii="TH Sarabun New" w:hAnsi="TH Sarabun New" w:cs="TH Sarabun New"/>
          <w:i/>
          <w:color w:val="555555"/>
          <w:sz w:val="24"/>
        </w:rPr>
        <w:t>Persona: พนักงาน (Employee)   |   Goal: แสดง QR Code เพื่อให้ระบบอื่นสแกนยืนยันตัวตน</w:t>
      </w:r>
    </w:p>
    <w:p w14:paraId="75162B01" w14:textId="77777777" w:rsidR="00692D4F" w:rsidRDefault="00000000">
      <w:pPr>
        <w:spacing w:after="80"/>
      </w:pPr>
      <w:r>
        <w:rPr>
          <w:rFonts w:ascii="TH Sarabun New" w:hAnsi="TH Sarabun New" w:cs="TH Sarabun New"/>
          <w:color w:val="333333"/>
          <w:sz w:val="24"/>
        </w:rPr>
        <w:t>สถานการณ์: พนักงานต้องยืนยันตัวตนในระบบอื่นขององค์กรด้วย token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417"/>
        <w:gridCol w:w="1701"/>
        <w:gridCol w:w="1701"/>
      </w:tblGrid>
      <w:tr w:rsidR="00692D4F" w14:paraId="3504645B" w14:textId="77777777">
        <w:trPr>
          <w:jc w:val="center"/>
        </w:trPr>
        <w:tc>
          <w:tcPr>
            <w:tcW w:w="1417" w:type="dxa"/>
            <w:shd w:val="clear" w:color="auto" w:fill="4B0D82"/>
            <w:vAlign w:val="center"/>
          </w:tcPr>
          <w:p w14:paraId="6E7CAE2F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Phase</w:t>
            </w:r>
          </w:p>
        </w:tc>
        <w:tc>
          <w:tcPr>
            <w:tcW w:w="1984" w:type="dxa"/>
            <w:shd w:val="clear" w:color="auto" w:fill="1565C0"/>
            <w:vAlign w:val="center"/>
          </w:tcPr>
          <w:p w14:paraId="403345C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Action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(ผู้ใช้ทำ)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0A088AC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System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(ระบบทำ)</w:t>
            </w:r>
          </w:p>
        </w:tc>
        <w:tc>
          <w:tcPr>
            <w:tcW w:w="1417" w:type="dxa"/>
            <w:shd w:val="clear" w:color="auto" w:fill="E65100"/>
            <w:vAlign w:val="center"/>
          </w:tcPr>
          <w:p w14:paraId="04C0E9EF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Feeling</w:t>
            </w:r>
            <w:r>
              <w:rPr>
                <w:rFonts w:ascii="TH Sarabun New" w:hAnsi="TH Sarabun New" w:cs="TH Sarabun New"/>
                <w:b/>
                <w:color w:val="FFFFFF"/>
              </w:rPr>
              <w:br/>
              <w:t>(ความรู้สึก)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77DB300A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Touchpoint</w:t>
            </w:r>
          </w:p>
        </w:tc>
        <w:tc>
          <w:tcPr>
            <w:tcW w:w="1701" w:type="dxa"/>
            <w:shd w:val="clear" w:color="auto" w:fill="B71C1C"/>
            <w:vAlign w:val="center"/>
          </w:tcPr>
          <w:p w14:paraId="2ECEF502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</w:t>
            </w:r>
          </w:p>
        </w:tc>
        <w:tc>
          <w:tcPr>
            <w:tcW w:w="1701" w:type="dxa"/>
            <w:shd w:val="clear" w:color="auto" w:fill="1B5E20"/>
            <w:vAlign w:val="center"/>
          </w:tcPr>
          <w:p w14:paraId="549A0D7D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Opportunity</w:t>
            </w:r>
          </w:p>
        </w:tc>
      </w:tr>
      <w:tr w:rsidR="00692D4F" w14:paraId="6F12C908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048AB8C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ต้องยืนยัน</w:t>
            </w:r>
            <w:r>
              <w:rPr>
                <w:rFonts w:ascii="TH Sarabun New" w:hAnsi="TH Sarabun New" w:cs="TH Sarabun New"/>
                <w:b/>
                <w:color w:val="4B0D82"/>
              </w:rPr>
              <w:br/>
              <w:t>ตัวตน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8DF42D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ถูกขอให้</w:t>
            </w:r>
            <w:r>
              <w:rPr>
                <w:rFonts w:ascii="TH Sarabun New" w:hAnsi="TH Sarabun New" w:cs="TH Sarabun New"/>
              </w:rPr>
              <w:br/>
              <w:t>ยืนยันตัวตน</w:t>
            </w:r>
            <w:r>
              <w:rPr>
                <w:rFonts w:ascii="TH Sarabun New" w:hAnsi="TH Sarabun New" w:cs="TH Sarabun New"/>
              </w:rPr>
              <w:br/>
              <w:t>ด้วย MYARAP QR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8152EA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FAC1EC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🤔 ต้องหา</w:t>
            </w:r>
            <w:r>
              <w:rPr>
                <w:rFonts w:ascii="TH Sarabun New" w:hAnsi="TH Sarabun New" w:cs="TH Sarabun New"/>
              </w:rPr>
              <w:br/>
              <w:t>QR Code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9267FA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ระบบอื่น</w:t>
            </w:r>
            <w:r>
              <w:rPr>
                <w:rFonts w:ascii="TH Sarabun New" w:hAnsi="TH Sarabun New" w:cs="TH Sarabun New"/>
              </w:rPr>
              <w:br/>
              <w:t>(web/app)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4FC1A0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ไม่รู้ว่า QR</w:t>
            </w:r>
            <w:r>
              <w:rPr>
                <w:rFonts w:ascii="TH Sarabun New" w:hAnsi="TH Sarabun New" w:cs="TH Sarabun New"/>
                <w:color w:val="B71C1C"/>
              </w:rPr>
              <w:br/>
              <w:t>อยู่ที่ไหน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66809CF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มีคำอธิบาย</w:t>
            </w:r>
            <w:r>
              <w:rPr>
                <w:rFonts w:ascii="TH Sarabun New" w:hAnsi="TH Sarabun New" w:cs="TH Sarabun New"/>
                <w:color w:val="2E7D32"/>
              </w:rPr>
              <w:br/>
              <w:t>วิธีใช้ QR</w:t>
            </w:r>
            <w:r>
              <w:rPr>
                <w:rFonts w:ascii="TH Sarabun New" w:hAnsi="TH Sarabun New" w:cs="TH Sarabun New"/>
                <w:color w:val="2E7D32"/>
              </w:rPr>
              <w:br/>
              <w:t>ในแอป</w:t>
            </w:r>
          </w:p>
        </w:tc>
      </w:tr>
      <w:tr w:rsidR="00692D4F" w14:paraId="04FC6809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3EB72A2C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เปิด QR Code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13D9B3F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กดปุ่ม QR</w:t>
            </w:r>
            <w:r>
              <w:rPr>
                <w:rFonts w:ascii="TH Sarabun New" w:hAnsi="TH Sarabun New" w:cs="TH Sarabun New"/>
              </w:rPr>
              <w:br/>
              <w:t>บน Header</w:t>
            </w:r>
            <w:r>
              <w:rPr>
                <w:rFonts w:ascii="TH Sarabun New" w:hAnsi="TH Sarabun New" w:cs="TH Sarabun New"/>
              </w:rPr>
              <w:br/>
              <w:t>ของหน้า Home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21DA371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encode token</w:t>
            </w:r>
            <w:r>
              <w:rPr>
                <w:rFonts w:ascii="TH Sarabun New" w:hAnsi="TH Sarabun New" w:cs="TH Sarabun New"/>
              </w:rPr>
              <w:br/>
              <w:t>เป็น QR Code</w:t>
            </w:r>
            <w:r>
              <w:rPr>
                <w:rFonts w:ascii="TH Sarabun New" w:hAnsi="TH Sarabun New" w:cs="TH Sarabun New"/>
              </w:rPr>
              <w:br/>
              <w:t>แสดง dialog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4B7F585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😊 เจอแล้ว</w:t>
            </w:r>
            <w:r>
              <w:rPr>
                <w:rFonts w:ascii="TH Sarabun New" w:hAnsi="TH Sarabun New" w:cs="TH Sarabun New"/>
              </w:rPr>
              <w:br/>
              <w:t>ง่ายดี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6F6C372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App Header</w:t>
            </w:r>
            <w:r>
              <w:rPr>
                <w:rFonts w:ascii="TH Sarabun New" w:hAnsi="TH Sarabun New" w:cs="TH Sarabun New"/>
              </w:rPr>
              <w:br/>
              <w:t>(QR Button)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258BB1B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7B2CE93B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-</w:t>
            </w:r>
          </w:p>
        </w:tc>
      </w:tr>
      <w:tr w:rsidR="00692D4F" w14:paraId="7FDED488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622FCE7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แสดง QR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F0FFFE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ยก screen</w:t>
            </w:r>
            <w:r>
              <w:rPr>
                <w:rFonts w:ascii="TH Sarabun New" w:hAnsi="TH Sarabun New" w:cs="TH Sarabun New"/>
              </w:rPr>
              <w:br/>
              <w:t>ให้อีกฝ่ายสแกน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3D9DB07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แสดง QR Code</w:t>
            </w:r>
            <w:r>
              <w:rPr>
                <w:rFonts w:ascii="TH Sarabun New" w:hAnsi="TH Sarabun New" w:cs="TH Sarabun New"/>
              </w:rPr>
              <w:br/>
              <w:t>ขนาดใหญ่</w:t>
            </w:r>
            <w:r>
              <w:rPr>
                <w:rFonts w:ascii="TH Sarabun New" w:hAnsi="TH Sarabun New" w:cs="TH Sarabun New"/>
              </w:rPr>
              <w:br/>
              <w:t>ใน dialog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7B44A4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😄 สะดวก</w:t>
            </w:r>
            <w:r>
              <w:rPr>
                <w:rFonts w:ascii="TH Sarabun New" w:hAnsi="TH Sarabun New" w:cs="TH Sarabun New"/>
              </w:rPr>
              <w:br/>
              <w:t>สแกนได้ทันที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A932CA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QR Dialog</w:t>
            </w:r>
            <w:r>
              <w:rPr>
                <w:rFonts w:ascii="TH Sarabun New" w:hAnsi="TH Sarabun New" w:cs="TH Sarabun New"/>
              </w:rPr>
              <w:br/>
              <w:t>(popup)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3B2439B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QR เล็กเกินไป</w:t>
            </w:r>
            <w:r>
              <w:rPr>
                <w:rFonts w:ascii="TH Sarabun New" w:hAnsi="TH Sarabun New" w:cs="TH Sarabun New"/>
                <w:color w:val="B71C1C"/>
              </w:rPr>
              <w:br/>
              <w:t>สแกนยาก</w:t>
            </w:r>
            <w:r>
              <w:rPr>
                <w:rFonts w:ascii="TH Sarabun New" w:hAnsi="TH Sarabun New" w:cs="TH Sarabun New"/>
                <w:color w:val="B71C1C"/>
              </w:rPr>
              <w:br/>
              <w:t>ถ้า dialog เล็ก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77C5F1EC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ปุ่ม fullscreen</w:t>
            </w:r>
            <w:r>
              <w:rPr>
                <w:rFonts w:ascii="TH Sarabun New" w:hAnsi="TH Sarabun New" w:cs="TH Sarabun New"/>
                <w:color w:val="2E7D32"/>
              </w:rPr>
              <w:br/>
              <w:t>เพื่อขยาย QR</w:t>
            </w:r>
            <w:r>
              <w:rPr>
                <w:rFonts w:ascii="TH Sarabun New" w:hAnsi="TH Sarabun New" w:cs="TH Sarabun New"/>
                <w:color w:val="2E7D32"/>
              </w:rPr>
              <w:br/>
              <w:t>ให้ใหญ่ขึ้น</w:t>
            </w:r>
          </w:p>
        </w:tc>
      </w:tr>
      <w:tr w:rsidR="00692D4F" w14:paraId="337B5FF7" w14:textId="77777777">
        <w:trPr>
          <w:jc w:val="center"/>
        </w:trPr>
        <w:tc>
          <w:tcPr>
            <w:tcW w:w="1417" w:type="dxa"/>
            <w:shd w:val="clear" w:color="auto" w:fill="EDE7F6"/>
            <w:vAlign w:val="center"/>
          </w:tcPr>
          <w:p w14:paraId="228C5188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4B0D82"/>
              </w:rPr>
              <w:t>ยืนยันสำเร็จ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7C20861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ปิด dialog</w:t>
            </w:r>
            <w:r>
              <w:rPr>
                <w:rFonts w:ascii="TH Sarabun New" w:hAnsi="TH Sarabun New" w:cs="TH Sarabun New"/>
              </w:rPr>
              <w:br/>
              <w:t>กลับทำงานต่อ</w:t>
            </w:r>
          </w:p>
        </w:tc>
        <w:tc>
          <w:tcPr>
            <w:tcW w:w="1984" w:type="dxa"/>
            <w:shd w:val="clear" w:color="auto" w:fill="F5F0FF"/>
            <w:vAlign w:val="center"/>
          </w:tcPr>
          <w:p w14:paraId="06C4858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3C438B3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😄 เสร็จแล้ว</w:t>
            </w:r>
            <w:r>
              <w:rPr>
                <w:rFonts w:ascii="TH Sarabun New" w:hAnsi="TH Sarabun New" w:cs="TH Sarabun New"/>
              </w:rPr>
              <w:br/>
              <w:t>สะดวกมาก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063FE05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5B8F62D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-</w:t>
            </w:r>
          </w:p>
        </w:tc>
        <w:tc>
          <w:tcPr>
            <w:tcW w:w="1701" w:type="dxa"/>
            <w:shd w:val="clear" w:color="auto" w:fill="E8F5E9"/>
            <w:vAlign w:val="center"/>
          </w:tcPr>
          <w:p w14:paraId="26D0CDF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history การ</w:t>
            </w:r>
            <w:r>
              <w:rPr>
                <w:rFonts w:ascii="TH Sarabun New" w:hAnsi="TH Sarabun New" w:cs="TH Sarabun New"/>
                <w:color w:val="2E7D32"/>
              </w:rPr>
              <w:br/>
              <w:t>สแกน QR</w:t>
            </w:r>
            <w:r>
              <w:rPr>
                <w:rFonts w:ascii="TH Sarabun New" w:hAnsi="TH Sarabun New" w:cs="TH Sarabun New"/>
                <w:color w:val="2E7D32"/>
              </w:rPr>
              <w:br/>
              <w:t>(security log)</w:t>
            </w:r>
          </w:p>
        </w:tc>
      </w:tr>
    </w:tbl>
    <w:p w14:paraId="1F1D66A4" w14:textId="77777777" w:rsidR="00692D4F" w:rsidRDefault="00692D4F">
      <w:pPr>
        <w:spacing w:after="120"/>
      </w:pPr>
    </w:p>
    <w:p w14:paraId="45F7683C" w14:textId="77777777" w:rsidR="00692D4F" w:rsidRDefault="00000000">
      <w:r>
        <w:br w:type="page"/>
      </w:r>
    </w:p>
    <w:p w14:paraId="3F66AAA7" w14:textId="77777777" w:rsidR="00692D4F" w:rsidRDefault="00000000">
      <w:pPr>
        <w:spacing w:before="80" w:after="120"/>
      </w:pPr>
      <w:r>
        <w:rPr>
          <w:rFonts w:ascii="TH Sarabun New" w:hAnsi="TH Sarabun New" w:cs="TH Sarabun New"/>
          <w:b/>
          <w:color w:val="4B0D82"/>
          <w:sz w:val="32"/>
        </w:rPr>
        <w:lastRenderedPageBreak/>
        <w:t>สรุป Emotion Curve ทุก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1134"/>
        <w:gridCol w:w="850"/>
        <w:gridCol w:w="850"/>
        <w:gridCol w:w="1417"/>
        <w:gridCol w:w="3118"/>
        <w:gridCol w:w="2551"/>
      </w:tblGrid>
      <w:tr w:rsidR="00692D4F" w14:paraId="52E0BC0E" w14:textId="77777777">
        <w:trPr>
          <w:jc w:val="center"/>
        </w:trPr>
        <w:tc>
          <w:tcPr>
            <w:tcW w:w="1701" w:type="dxa"/>
            <w:shd w:val="clear" w:color="auto" w:fill="4B0D82"/>
            <w:vAlign w:val="center"/>
          </w:tcPr>
          <w:p w14:paraId="60AD8EE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Journey</w:t>
            </w:r>
          </w:p>
        </w:tc>
        <w:tc>
          <w:tcPr>
            <w:tcW w:w="850" w:type="dxa"/>
            <w:shd w:val="clear" w:color="auto" w:fill="1565C0"/>
            <w:vAlign w:val="center"/>
          </w:tcPr>
          <w:p w14:paraId="7D4F08C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เริ่มต้น</w:t>
            </w:r>
          </w:p>
        </w:tc>
        <w:tc>
          <w:tcPr>
            <w:tcW w:w="1134" w:type="dxa"/>
            <w:shd w:val="clear" w:color="auto" w:fill="00695C"/>
            <w:vAlign w:val="center"/>
          </w:tcPr>
          <w:p w14:paraId="5C10BF9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ระหว่างทาง</w:t>
            </w:r>
          </w:p>
        </w:tc>
        <w:tc>
          <w:tcPr>
            <w:tcW w:w="850" w:type="dxa"/>
            <w:shd w:val="clear" w:color="auto" w:fill="E65100"/>
            <w:vAlign w:val="center"/>
          </w:tcPr>
          <w:p w14:paraId="0992E318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รอผล</w:t>
            </w:r>
          </w:p>
        </w:tc>
        <w:tc>
          <w:tcPr>
            <w:tcW w:w="850" w:type="dxa"/>
            <w:shd w:val="clear" w:color="auto" w:fill="2E7D32"/>
            <w:vAlign w:val="center"/>
          </w:tcPr>
          <w:p w14:paraId="631EBE0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สำเร็จ</w:t>
            </w:r>
          </w:p>
        </w:tc>
        <w:tc>
          <w:tcPr>
            <w:tcW w:w="1417" w:type="dxa"/>
            <w:shd w:val="clear" w:color="auto" w:fill="37474F"/>
            <w:vAlign w:val="center"/>
          </w:tcPr>
          <w:p w14:paraId="2D6CCFC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ระดับความยาก</w:t>
            </w:r>
          </w:p>
        </w:tc>
        <w:tc>
          <w:tcPr>
            <w:tcW w:w="3118" w:type="dxa"/>
            <w:shd w:val="clear" w:color="auto" w:fill="B71C1C"/>
            <w:vAlign w:val="center"/>
          </w:tcPr>
          <w:p w14:paraId="426B2EAD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Pain Point หลัก</w:t>
            </w:r>
          </w:p>
        </w:tc>
        <w:tc>
          <w:tcPr>
            <w:tcW w:w="2551" w:type="dxa"/>
            <w:shd w:val="clear" w:color="auto" w:fill="1B5E20"/>
            <w:vAlign w:val="center"/>
          </w:tcPr>
          <w:p w14:paraId="24EA7D9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</w:rPr>
              <w:t>Quick Win</w:t>
            </w:r>
          </w:p>
        </w:tc>
      </w:tr>
      <w:tr w:rsidR="00692D4F" w14:paraId="0C79EE02" w14:textId="77777777">
        <w:trPr>
          <w:jc w:val="center"/>
        </w:trPr>
        <w:tc>
          <w:tcPr>
            <w:tcW w:w="1701" w:type="dxa"/>
            <w:shd w:val="clear" w:color="auto" w:fill="EDE7F6"/>
            <w:vAlign w:val="center"/>
          </w:tcPr>
          <w:p w14:paraId="129B59C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4B0D82"/>
              </w:rPr>
              <w:t>J1: Setup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CCEED78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97902D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😕→🙂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26DC6E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😬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874172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😄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8A93CD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⭐⭐⭐</w:t>
            </w:r>
          </w:p>
        </w:tc>
        <w:tc>
          <w:tcPr>
            <w:tcW w:w="3118" w:type="dxa"/>
            <w:shd w:val="clear" w:color="auto" w:fill="FFEBEE"/>
            <w:vAlign w:val="center"/>
          </w:tcPr>
          <w:p w14:paraId="4F8EC4E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URL ผิดพลาดง่าย</w:t>
            </w:r>
          </w:p>
        </w:tc>
        <w:tc>
          <w:tcPr>
            <w:tcW w:w="2551" w:type="dxa"/>
            <w:shd w:val="clear" w:color="auto" w:fill="E8F5E9"/>
            <w:vAlign w:val="center"/>
          </w:tcPr>
          <w:p w14:paraId="332423B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error ชัดเจน</w:t>
            </w:r>
          </w:p>
        </w:tc>
      </w:tr>
      <w:tr w:rsidR="00692D4F" w14:paraId="3AA78041" w14:textId="77777777">
        <w:trPr>
          <w:jc w:val="center"/>
        </w:trPr>
        <w:tc>
          <w:tcPr>
            <w:tcW w:w="1701" w:type="dxa"/>
            <w:shd w:val="clear" w:color="auto" w:fill="EDE7F6"/>
            <w:vAlign w:val="center"/>
          </w:tcPr>
          <w:p w14:paraId="3CAC78C0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4B0D82"/>
              </w:rPr>
              <w:t>J2: Daily Use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3FA1362A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😐</w:t>
            </w:r>
          </w:p>
        </w:tc>
        <w:tc>
          <w:tcPr>
            <w:tcW w:w="1134" w:type="dxa"/>
            <w:shd w:val="clear" w:color="auto" w:fill="F5F0FF"/>
            <w:vAlign w:val="center"/>
          </w:tcPr>
          <w:p w14:paraId="26A7CFFD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🙂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0EE2D18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😊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2E8C55B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😄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58C075F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⭐</w:t>
            </w:r>
          </w:p>
        </w:tc>
        <w:tc>
          <w:tcPr>
            <w:tcW w:w="3118" w:type="dxa"/>
            <w:shd w:val="clear" w:color="auto" w:fill="FFEBEE"/>
            <w:vAlign w:val="center"/>
          </w:tcPr>
          <w:p w14:paraId="6A7A589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รอ login นาน</w:t>
            </w:r>
          </w:p>
        </w:tc>
        <w:tc>
          <w:tcPr>
            <w:tcW w:w="2551" w:type="dxa"/>
            <w:shd w:val="clear" w:color="auto" w:fill="E8F5E9"/>
            <w:vAlign w:val="center"/>
          </w:tcPr>
          <w:p w14:paraId="72A4E30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แสดง progress bar</w:t>
            </w:r>
          </w:p>
        </w:tc>
      </w:tr>
      <w:tr w:rsidR="00692D4F" w14:paraId="3F2B1FC8" w14:textId="77777777">
        <w:trPr>
          <w:jc w:val="center"/>
        </w:trPr>
        <w:tc>
          <w:tcPr>
            <w:tcW w:w="1701" w:type="dxa"/>
            <w:shd w:val="clear" w:color="auto" w:fill="EDE7F6"/>
            <w:vAlign w:val="center"/>
          </w:tcPr>
          <w:p w14:paraId="46F0144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4B0D82"/>
              </w:rPr>
              <w:t>J3: Report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347D44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😠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A63B8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🙂→😄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547285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😬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5E3E1D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😄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25B79C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⭐⭐</w:t>
            </w:r>
          </w:p>
        </w:tc>
        <w:tc>
          <w:tcPr>
            <w:tcW w:w="3118" w:type="dxa"/>
            <w:shd w:val="clear" w:color="auto" w:fill="FFEBEE"/>
            <w:vAlign w:val="center"/>
          </w:tcPr>
          <w:p w14:paraId="6A5A9EA1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ไม่รู้จะเขียนอธิบายอะไร</w:t>
            </w:r>
          </w:p>
        </w:tc>
        <w:tc>
          <w:tcPr>
            <w:tcW w:w="2551" w:type="dxa"/>
            <w:shd w:val="clear" w:color="auto" w:fill="E8F5E9"/>
            <w:vAlign w:val="center"/>
          </w:tcPr>
          <w:p w14:paraId="31846533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placeholder ตัวอย่าง</w:t>
            </w:r>
          </w:p>
        </w:tc>
      </w:tr>
      <w:tr w:rsidR="00692D4F" w14:paraId="005FC2B8" w14:textId="77777777">
        <w:trPr>
          <w:jc w:val="center"/>
        </w:trPr>
        <w:tc>
          <w:tcPr>
            <w:tcW w:w="1701" w:type="dxa"/>
            <w:shd w:val="clear" w:color="auto" w:fill="EDE7F6"/>
            <w:vAlign w:val="center"/>
          </w:tcPr>
          <w:p w14:paraId="746F15B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4B0D82"/>
              </w:rPr>
              <w:t>J4: Problem List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64A11A6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🤔</w:t>
            </w:r>
          </w:p>
        </w:tc>
        <w:tc>
          <w:tcPr>
            <w:tcW w:w="1134" w:type="dxa"/>
            <w:shd w:val="clear" w:color="auto" w:fill="F5F0FF"/>
            <w:vAlign w:val="center"/>
          </w:tcPr>
          <w:p w14:paraId="137F6E5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🙂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1AB8AF9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😊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3A33E461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😊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73CD3880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⭐</w:t>
            </w:r>
          </w:p>
        </w:tc>
        <w:tc>
          <w:tcPr>
            <w:tcW w:w="3118" w:type="dxa"/>
            <w:shd w:val="clear" w:color="auto" w:fill="FFEBEE"/>
            <w:vAlign w:val="center"/>
          </w:tcPr>
          <w:p w14:paraId="22FD697B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หาปัญหาล่าสุดยาก</w:t>
            </w:r>
          </w:p>
        </w:tc>
        <w:tc>
          <w:tcPr>
            <w:tcW w:w="2551" w:type="dxa"/>
            <w:shd w:val="clear" w:color="auto" w:fill="E8F5E9"/>
            <w:vAlign w:val="center"/>
          </w:tcPr>
          <w:p w14:paraId="6EC46B9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เรียงล่าสุดไว้บน</w:t>
            </w:r>
          </w:p>
        </w:tc>
      </w:tr>
      <w:tr w:rsidR="00692D4F" w14:paraId="65137C4B" w14:textId="77777777">
        <w:trPr>
          <w:jc w:val="center"/>
        </w:trPr>
        <w:tc>
          <w:tcPr>
            <w:tcW w:w="1701" w:type="dxa"/>
            <w:shd w:val="clear" w:color="auto" w:fill="EDE7F6"/>
            <w:vAlign w:val="center"/>
          </w:tcPr>
          <w:p w14:paraId="74BDB7ED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4B0D82"/>
              </w:rPr>
              <w:t>J5: Notification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45E9F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2CD1E3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😮→🙂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87CDDA9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🙂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9508152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😊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07E1A5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⭐</w:t>
            </w:r>
          </w:p>
        </w:tc>
        <w:tc>
          <w:tcPr>
            <w:tcW w:w="3118" w:type="dxa"/>
            <w:shd w:val="clear" w:color="auto" w:fill="FFEBEE"/>
            <w:vAlign w:val="center"/>
          </w:tcPr>
          <w:p w14:paraId="20C4E5CE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ไม่รู้มีแจ้งเตือน</w:t>
            </w:r>
          </w:p>
        </w:tc>
        <w:tc>
          <w:tcPr>
            <w:tcW w:w="2551" w:type="dxa"/>
            <w:shd w:val="clear" w:color="auto" w:fill="E8F5E9"/>
            <w:vAlign w:val="center"/>
          </w:tcPr>
          <w:p w14:paraId="3CB0C8C8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badge สีแดง</w:t>
            </w:r>
          </w:p>
        </w:tc>
      </w:tr>
      <w:tr w:rsidR="00692D4F" w14:paraId="5FACB819" w14:textId="77777777">
        <w:trPr>
          <w:jc w:val="center"/>
        </w:trPr>
        <w:tc>
          <w:tcPr>
            <w:tcW w:w="1701" w:type="dxa"/>
            <w:shd w:val="clear" w:color="auto" w:fill="EDE7F6"/>
            <w:vAlign w:val="center"/>
          </w:tcPr>
          <w:p w14:paraId="379428B5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b/>
                <w:color w:val="4B0D82"/>
              </w:rPr>
              <w:t>J6: QR Code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49EA6AF7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🤔</w:t>
            </w:r>
          </w:p>
        </w:tc>
        <w:tc>
          <w:tcPr>
            <w:tcW w:w="1134" w:type="dxa"/>
            <w:shd w:val="clear" w:color="auto" w:fill="F5F0FF"/>
            <w:vAlign w:val="center"/>
          </w:tcPr>
          <w:p w14:paraId="41165CF2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😊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11F89A3E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😄</w:t>
            </w:r>
          </w:p>
        </w:tc>
        <w:tc>
          <w:tcPr>
            <w:tcW w:w="850" w:type="dxa"/>
            <w:shd w:val="clear" w:color="auto" w:fill="F5F0FF"/>
            <w:vAlign w:val="center"/>
          </w:tcPr>
          <w:p w14:paraId="0941E656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6"/>
              </w:rPr>
              <w:t>😄</w:t>
            </w:r>
          </w:p>
        </w:tc>
        <w:tc>
          <w:tcPr>
            <w:tcW w:w="1417" w:type="dxa"/>
            <w:shd w:val="clear" w:color="auto" w:fill="F5F0FF"/>
            <w:vAlign w:val="center"/>
          </w:tcPr>
          <w:p w14:paraId="402E325B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sz w:val="24"/>
              </w:rPr>
              <w:t>⭐</w:t>
            </w:r>
          </w:p>
        </w:tc>
        <w:tc>
          <w:tcPr>
            <w:tcW w:w="3118" w:type="dxa"/>
            <w:shd w:val="clear" w:color="auto" w:fill="FFEBEE"/>
            <w:vAlign w:val="center"/>
          </w:tcPr>
          <w:p w14:paraId="474EA0FA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B71C1C"/>
              </w:rPr>
              <w:t>QR เล็กเกินไป</w:t>
            </w:r>
          </w:p>
        </w:tc>
        <w:tc>
          <w:tcPr>
            <w:tcW w:w="2551" w:type="dxa"/>
            <w:shd w:val="clear" w:color="auto" w:fill="E8F5E9"/>
            <w:vAlign w:val="center"/>
          </w:tcPr>
          <w:p w14:paraId="2E82817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color w:val="2E7D32"/>
              </w:rPr>
              <w:t>ปุ่ม fullscreen</w:t>
            </w:r>
          </w:p>
        </w:tc>
      </w:tr>
    </w:tbl>
    <w:p w14:paraId="001F6E14" w14:textId="77777777" w:rsidR="00692D4F" w:rsidRDefault="00692D4F"/>
    <w:p w14:paraId="50CEA452" w14:textId="77777777" w:rsidR="00692D4F" w:rsidRDefault="00000000">
      <w:pPr>
        <w:spacing w:before="160" w:after="80"/>
      </w:pPr>
      <w:r>
        <w:rPr>
          <w:rFonts w:ascii="TH Sarabun New" w:hAnsi="TH Sarabun New" w:cs="TH Sarabun New"/>
          <w:b/>
          <w:color w:val="4B0D82"/>
          <w:sz w:val="28"/>
        </w:rPr>
        <w:t>ประวัติการแก้ไขเอกสาร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6520"/>
      </w:tblGrid>
      <w:tr w:rsidR="00692D4F" w14:paraId="2968705B" w14:textId="77777777">
        <w:tc>
          <w:tcPr>
            <w:tcW w:w="1417" w:type="dxa"/>
            <w:shd w:val="clear" w:color="auto" w:fill="4B0D82"/>
            <w:vAlign w:val="center"/>
          </w:tcPr>
          <w:p w14:paraId="2282BA54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เวอร์ชัน</w:t>
            </w:r>
          </w:p>
        </w:tc>
        <w:tc>
          <w:tcPr>
            <w:tcW w:w="2268" w:type="dxa"/>
            <w:shd w:val="clear" w:color="auto" w:fill="4B0D82"/>
            <w:vAlign w:val="center"/>
          </w:tcPr>
          <w:p w14:paraId="0C32F6E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วันที่</w:t>
            </w:r>
          </w:p>
        </w:tc>
        <w:tc>
          <w:tcPr>
            <w:tcW w:w="2268" w:type="dxa"/>
            <w:shd w:val="clear" w:color="auto" w:fill="4B0D82"/>
            <w:vAlign w:val="center"/>
          </w:tcPr>
          <w:p w14:paraId="1A366285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ผู้แก้ไข</w:t>
            </w:r>
          </w:p>
        </w:tc>
        <w:tc>
          <w:tcPr>
            <w:tcW w:w="6520" w:type="dxa"/>
            <w:shd w:val="clear" w:color="auto" w:fill="4B0D82"/>
            <w:vAlign w:val="center"/>
          </w:tcPr>
          <w:p w14:paraId="336E4C0D" w14:textId="77777777" w:rsidR="00692D4F" w:rsidRDefault="00000000"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4"/>
              </w:rPr>
              <w:t>รายละเอียด</w:t>
            </w:r>
          </w:p>
        </w:tc>
      </w:tr>
      <w:tr w:rsidR="00692D4F" w14:paraId="6B39B0A9" w14:textId="77777777">
        <w:tc>
          <w:tcPr>
            <w:tcW w:w="1417" w:type="dxa"/>
            <w:shd w:val="clear" w:color="auto" w:fill="FFFFFF"/>
            <w:vAlign w:val="center"/>
          </w:tcPr>
          <w:p w14:paraId="26AB2089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sz w:val="24"/>
              </w:rPr>
              <w:t>1.0.0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E0BFA9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sz w:val="24"/>
              </w:rPr>
              <w:t>26 พ.ค. 2569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C985B7F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sz w:val="24"/>
              </w:rPr>
              <w:t>ARSoft Mobile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BFB1AA2" w14:textId="77777777" w:rsidR="00692D4F" w:rsidRDefault="00000000">
            <w:pPr>
              <w:spacing w:before="40" w:after="40"/>
            </w:pPr>
            <w:r>
              <w:rPr>
                <w:rFonts w:ascii="TH Sarabun New" w:hAnsi="TH Sarabun New" w:cs="TH Sarabun New"/>
                <w:sz w:val="24"/>
              </w:rPr>
              <w:t>สร้างเอกสารครั้งแรก</w:t>
            </w:r>
          </w:p>
        </w:tc>
      </w:tr>
    </w:tbl>
    <w:p w14:paraId="1F3B2E52" w14:textId="77777777" w:rsidR="00A83F0E" w:rsidRDefault="00A83F0E"/>
    <w:sectPr w:rsidR="00A83F0E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256787">
    <w:abstractNumId w:val="8"/>
  </w:num>
  <w:num w:numId="2" w16cid:durableId="1798062751">
    <w:abstractNumId w:val="6"/>
  </w:num>
  <w:num w:numId="3" w16cid:durableId="1806000642">
    <w:abstractNumId w:val="5"/>
  </w:num>
  <w:num w:numId="4" w16cid:durableId="2050101715">
    <w:abstractNumId w:val="4"/>
  </w:num>
  <w:num w:numId="5" w16cid:durableId="1192373895">
    <w:abstractNumId w:val="7"/>
  </w:num>
  <w:num w:numId="6" w16cid:durableId="1904368486">
    <w:abstractNumId w:val="3"/>
  </w:num>
  <w:num w:numId="7" w16cid:durableId="823744908">
    <w:abstractNumId w:val="2"/>
  </w:num>
  <w:num w:numId="8" w16cid:durableId="689183110">
    <w:abstractNumId w:val="1"/>
  </w:num>
  <w:num w:numId="9" w16cid:durableId="115726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D4F"/>
    <w:rsid w:val="00696C9A"/>
    <w:rsid w:val="00A66428"/>
    <w:rsid w:val="00A83F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67104"/>
  <w14:defaultImageDpi w14:val="300"/>
  <w15:docId w15:val="{30F110F5-0B0B-844C-80FF-FB1548BE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1563</Words>
  <Characters>6956</Characters>
  <Application>Microsoft Office Word</Application>
  <DocSecurity>0</DocSecurity>
  <Lines>622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Juckrit Youyen</cp:lastModifiedBy>
  <cp:revision>2</cp:revision>
  <dcterms:created xsi:type="dcterms:W3CDTF">2013-12-23T23:15:00Z</dcterms:created>
  <dcterms:modified xsi:type="dcterms:W3CDTF">2026-05-26T04:33:00Z</dcterms:modified>
  <cp:category/>
</cp:coreProperties>
</file>